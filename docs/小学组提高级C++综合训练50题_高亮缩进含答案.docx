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sz w:val="32"/>
        </w:rPr>
        <w:t>小学组提高级 C++ 综合训练（50题）</w:t>
      </w:r>
    </w:p>
    <w:p>
      <w:pPr>
        <w:jc w:val="center"/>
      </w:pPr>
      <w:r>
        <w:rPr>
          <w:rFonts w:ascii="Microsoft YaHei" w:hAnsi="Microsoft YaHei" w:eastAsia="Microsoft YaHei"/>
          <w:color w:val="59636E"/>
          <w:sz w:val="18"/>
        </w:rPr>
        <w:t>覆盖变量、输入输出、运算、分支循环、数组字符串、函数递归、算法、概率统计与逻辑推理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sz w:val="21"/>
        </w:rPr>
        <w:t>1. 下面哪个变量名在 C++ 中是合法的？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A. 3sum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B. total-score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C. _answer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D. long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sz w:val="21"/>
        </w:rPr>
        <w:t>2. 下面程序片段执行后，输出结果是？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int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a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4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int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b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7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>a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b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-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a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>b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a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+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b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cout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&lt;</w:t>
      </w:r>
      <w:r>
        <w:rPr>
          <w:rFonts w:ascii="Courier New" w:hAnsi="Courier New" w:eastAsia="Courier New"/>
          <w:b w:val="0"/>
          <w:color w:val="D73A49"/>
          <w:sz w:val="19"/>
        </w:rPr>
        <w:t>&lt;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a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&lt;</w:t>
      </w:r>
      <w:r>
        <w:rPr>
          <w:rFonts w:ascii="Courier New" w:hAnsi="Courier New" w:eastAsia="Courier New"/>
          <w:b w:val="0"/>
          <w:color w:val="D73A49"/>
          <w:sz w:val="19"/>
        </w:rPr>
        <w:t>&lt;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A31515"/>
          <w:sz w:val="19"/>
        </w:rPr>
        <w:t>" "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&lt;</w:t>
      </w:r>
      <w:r>
        <w:rPr>
          <w:rFonts w:ascii="Courier New" w:hAnsi="Courier New" w:eastAsia="Courier New"/>
          <w:b w:val="0"/>
          <w:color w:val="D73A49"/>
          <w:sz w:val="19"/>
        </w:rPr>
        <w:t>&lt;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b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after="20"/>
      </w:pP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A. 3 10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B. 4 7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C. 7 3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D. 3 7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sz w:val="21"/>
        </w:rPr>
        <w:t>3. 下面哪个类型最适合保存一个学生是否通过考试？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A. int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B. double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C. bool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D. char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sz w:val="21"/>
        </w:rPr>
        <w:t>4. 执行下面程序片段后，输出结果是？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int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x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17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cout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&lt;</w:t>
      </w:r>
      <w:r>
        <w:rPr>
          <w:rFonts w:ascii="Courier New" w:hAnsi="Courier New" w:eastAsia="Courier New"/>
          <w:b w:val="0"/>
          <w:color w:val="D73A49"/>
          <w:sz w:val="19"/>
        </w:rPr>
        <w:t>&lt;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x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/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5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&lt;</w:t>
      </w:r>
      <w:r>
        <w:rPr>
          <w:rFonts w:ascii="Courier New" w:hAnsi="Courier New" w:eastAsia="Courier New"/>
          <w:b w:val="0"/>
          <w:color w:val="D73A49"/>
          <w:sz w:val="19"/>
        </w:rPr>
        <w:t>&lt;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A31515"/>
          <w:sz w:val="19"/>
        </w:rPr>
        <w:t>" "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&lt;</w:t>
      </w:r>
      <w:r>
        <w:rPr>
          <w:rFonts w:ascii="Courier New" w:hAnsi="Courier New" w:eastAsia="Courier New"/>
          <w:b w:val="0"/>
          <w:color w:val="D73A49"/>
          <w:sz w:val="19"/>
        </w:rPr>
        <w:t>&lt;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x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%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5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after="20"/>
      </w:pP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A. 3 2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B. 2 3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C. 3.4 0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D. 17 5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sz w:val="21"/>
        </w:rPr>
        <w:t>5. 若输入为 6 和 8，下面程序输出结果是？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int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a</w:t>
      </w:r>
      <w:r>
        <w:rPr>
          <w:rFonts w:ascii="Courier New" w:hAnsi="Courier New" w:eastAsia="Courier New"/>
          <w:b w:val="0"/>
          <w:color w:val="24292F"/>
          <w:sz w:val="19"/>
        </w:rPr>
        <w:t>,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b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cin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&gt;</w:t>
      </w:r>
      <w:r>
        <w:rPr>
          <w:rFonts w:ascii="Courier New" w:hAnsi="Courier New" w:eastAsia="Courier New"/>
          <w:b w:val="0"/>
          <w:color w:val="D73A49"/>
          <w:sz w:val="19"/>
        </w:rPr>
        <w:t>&gt;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a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&gt;</w:t>
      </w:r>
      <w:r>
        <w:rPr>
          <w:rFonts w:ascii="Courier New" w:hAnsi="Courier New" w:eastAsia="Courier New"/>
          <w:b w:val="0"/>
          <w:color w:val="D73A49"/>
          <w:sz w:val="19"/>
        </w:rPr>
        <w:t>&gt;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b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cout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&lt;</w:t>
      </w:r>
      <w:r>
        <w:rPr>
          <w:rFonts w:ascii="Courier New" w:hAnsi="Courier New" w:eastAsia="Courier New"/>
          <w:b w:val="0"/>
          <w:color w:val="D73A49"/>
          <w:sz w:val="19"/>
        </w:rPr>
        <w:t>&lt;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a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*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b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-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a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after="20"/>
      </w:pP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A. 14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B. 42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C. 48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D. 56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sz w:val="21"/>
        </w:rPr>
        <w:t>6. 下面程序片段的输出结果是？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double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x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7</w:t>
      </w:r>
      <w:r>
        <w:rPr>
          <w:rFonts w:ascii="Courier New" w:hAnsi="Courier New" w:eastAsia="Courier New"/>
          <w:b w:val="0"/>
          <w:color w:val="24292F"/>
          <w:sz w:val="19"/>
        </w:rPr>
        <w:t>.</w:t>
      </w:r>
      <w:r>
        <w:rPr>
          <w:rFonts w:ascii="Courier New" w:hAnsi="Courier New" w:eastAsia="Courier New"/>
          <w:b w:val="0"/>
          <w:color w:val="6F42C1"/>
          <w:sz w:val="19"/>
        </w:rPr>
        <w:t>0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/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2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cout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&lt;</w:t>
      </w:r>
      <w:r>
        <w:rPr>
          <w:rFonts w:ascii="Courier New" w:hAnsi="Courier New" w:eastAsia="Courier New"/>
          <w:b w:val="0"/>
          <w:color w:val="D73A49"/>
          <w:sz w:val="19"/>
        </w:rPr>
        <w:t>&lt;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x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after="20"/>
      </w:pP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A. 3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B. 3.5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C. 4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D. 7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sz w:val="21"/>
        </w:rPr>
        <w:t>7. 下面程序片段的输出结果是？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cout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&lt;</w:t>
      </w:r>
      <w:r>
        <w:rPr>
          <w:rFonts w:ascii="Courier New" w:hAnsi="Courier New" w:eastAsia="Courier New"/>
          <w:b w:val="0"/>
          <w:color w:val="D73A49"/>
          <w:sz w:val="19"/>
        </w:rPr>
        <w:t>&lt;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max</w:t>
      </w:r>
      <w:r>
        <w:rPr>
          <w:rFonts w:ascii="Courier New" w:hAnsi="Courier New" w:eastAsia="Courier New"/>
          <w:b w:val="0"/>
          <w:color w:val="24292F"/>
          <w:sz w:val="19"/>
        </w:rPr>
        <w:t>(</w:t>
      </w:r>
      <w:r>
        <w:rPr>
          <w:rFonts w:ascii="Courier New" w:hAnsi="Courier New" w:eastAsia="Courier New"/>
          <w:b w:val="0"/>
          <w:color w:val="6F42C1"/>
          <w:sz w:val="19"/>
        </w:rPr>
        <w:t>12</w:t>
      </w:r>
      <w:r>
        <w:rPr>
          <w:rFonts w:ascii="Courier New" w:hAnsi="Courier New" w:eastAsia="Courier New"/>
          <w:b w:val="0"/>
          <w:color w:val="24292F"/>
          <w:sz w:val="19"/>
        </w:rPr>
        <w:t>,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min</w:t>
      </w:r>
      <w:r>
        <w:rPr>
          <w:rFonts w:ascii="Courier New" w:hAnsi="Courier New" w:eastAsia="Courier New"/>
          <w:b w:val="0"/>
          <w:color w:val="24292F"/>
          <w:sz w:val="19"/>
        </w:rPr>
        <w:t>(</w:t>
      </w:r>
      <w:r>
        <w:rPr>
          <w:rFonts w:ascii="Courier New" w:hAnsi="Courier New" w:eastAsia="Courier New"/>
          <w:b w:val="0"/>
          <w:color w:val="6F42C1"/>
          <w:sz w:val="19"/>
        </w:rPr>
        <w:t>9</w:t>
      </w:r>
      <w:r>
        <w:rPr>
          <w:rFonts w:ascii="Courier New" w:hAnsi="Courier New" w:eastAsia="Courier New"/>
          <w:b w:val="0"/>
          <w:color w:val="24292F"/>
          <w:sz w:val="19"/>
        </w:rPr>
        <w:t>,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15</w:t>
      </w:r>
      <w:r>
        <w:rPr>
          <w:rFonts w:ascii="Courier New" w:hAnsi="Courier New" w:eastAsia="Courier New"/>
          <w:b w:val="0"/>
          <w:color w:val="24292F"/>
          <w:sz w:val="19"/>
        </w:rPr>
        <w:t>)</w:t>
      </w:r>
      <w:r>
        <w:rPr>
          <w:rFonts w:ascii="Courier New" w:hAnsi="Courier New" w:eastAsia="Courier New"/>
          <w:b w:val="0"/>
          <w:color w:val="24292F"/>
          <w:sz w:val="19"/>
        </w:rPr>
        <w:t>)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after="20"/>
      </w:pP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A. 9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B. 12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C. 15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D. 21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sz w:val="21"/>
        </w:rPr>
        <w:t>8. 下面程序片段的输出结果是？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cout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&lt;</w:t>
      </w:r>
      <w:r>
        <w:rPr>
          <w:rFonts w:ascii="Courier New" w:hAnsi="Courier New" w:eastAsia="Courier New"/>
          <w:b w:val="0"/>
          <w:color w:val="D73A49"/>
          <w:sz w:val="19"/>
        </w:rPr>
        <w:t>&lt;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abs</w:t>
      </w:r>
      <w:r>
        <w:rPr>
          <w:rFonts w:ascii="Courier New" w:hAnsi="Courier New" w:eastAsia="Courier New"/>
          <w:b w:val="0"/>
          <w:color w:val="24292F"/>
          <w:sz w:val="19"/>
        </w:rPr>
        <w:t>(</w:t>
      </w:r>
      <w:r>
        <w:rPr>
          <w:rFonts w:ascii="Courier New" w:hAnsi="Courier New" w:eastAsia="Courier New"/>
          <w:b w:val="0"/>
          <w:color w:val="D73A49"/>
          <w:sz w:val="19"/>
        </w:rPr>
        <w:t>-</w:t>
      </w:r>
      <w:r>
        <w:rPr>
          <w:rFonts w:ascii="Courier New" w:hAnsi="Courier New" w:eastAsia="Courier New"/>
          <w:b w:val="0"/>
          <w:color w:val="6F42C1"/>
          <w:sz w:val="19"/>
        </w:rPr>
        <w:t>8</w:t>
      </w:r>
      <w:r>
        <w:rPr>
          <w:rFonts w:ascii="Courier New" w:hAnsi="Courier New" w:eastAsia="Courier New"/>
          <w:b w:val="0"/>
          <w:color w:val="24292F"/>
          <w:sz w:val="19"/>
        </w:rPr>
        <w:t>)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+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sqrt</w:t>
      </w:r>
      <w:r>
        <w:rPr>
          <w:rFonts w:ascii="Courier New" w:hAnsi="Courier New" w:eastAsia="Courier New"/>
          <w:b w:val="0"/>
          <w:color w:val="24292F"/>
          <w:sz w:val="19"/>
        </w:rPr>
        <w:t>(</w:t>
      </w:r>
      <w:r>
        <w:rPr>
          <w:rFonts w:ascii="Courier New" w:hAnsi="Courier New" w:eastAsia="Courier New"/>
          <w:b w:val="0"/>
          <w:color w:val="6F42C1"/>
          <w:sz w:val="19"/>
        </w:rPr>
        <w:t>16</w:t>
      </w:r>
      <w:r>
        <w:rPr>
          <w:rFonts w:ascii="Courier New" w:hAnsi="Courier New" w:eastAsia="Courier New"/>
          <w:b w:val="0"/>
          <w:color w:val="24292F"/>
          <w:sz w:val="19"/>
        </w:rPr>
        <w:t>)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after="20"/>
      </w:pP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A. 8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B. 10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C. 12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D. 24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sz w:val="21"/>
        </w:rPr>
        <w:t>9. 下面表达式的值是？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6F42C1"/>
          <w:sz w:val="19"/>
        </w:rPr>
        <w:t>3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+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4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*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2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-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10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/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5</w:t>
      </w:r>
    </w:p>
    <w:p>
      <w:pPr>
        <w:spacing w:after="20"/>
      </w:pP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A. 7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B. 9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C. 11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D. 13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sz w:val="21"/>
        </w:rPr>
        <w:t>10. 下面程序片段执行后，输出结果是？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int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x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5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>x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+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3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>x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*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2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cout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&lt;</w:t>
      </w:r>
      <w:r>
        <w:rPr>
          <w:rFonts w:ascii="Courier New" w:hAnsi="Courier New" w:eastAsia="Courier New"/>
          <w:b w:val="0"/>
          <w:color w:val="D73A49"/>
          <w:sz w:val="19"/>
        </w:rPr>
        <w:t>&lt;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x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after="20"/>
      </w:pP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A. 8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B. 10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C. 13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D. 16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sz w:val="21"/>
        </w:rPr>
        <w:t>11. 下面程序片段的输出结果是？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int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score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86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if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(</w:t>
      </w:r>
      <w:r>
        <w:rPr>
          <w:rFonts w:ascii="Courier New" w:hAnsi="Courier New" w:eastAsia="Courier New"/>
          <w:b w:val="0"/>
          <w:color w:val="24292F"/>
          <w:sz w:val="19"/>
        </w:rPr>
        <w:t>score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&gt;=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90</w:t>
      </w:r>
      <w:r>
        <w:rPr>
          <w:rFonts w:ascii="Courier New" w:hAnsi="Courier New" w:eastAsia="Courier New"/>
          <w:b w:val="0"/>
          <w:color w:val="24292F"/>
          <w:sz w:val="19"/>
        </w:rPr>
        <w:t>)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{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/>
          <w:color w:val="005CC5"/>
          <w:sz w:val="19"/>
        </w:rPr>
        <w:t>cout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&lt;</w:t>
      </w:r>
      <w:r>
        <w:rPr>
          <w:rFonts w:ascii="Courier New" w:hAnsi="Courier New" w:eastAsia="Courier New"/>
          <w:b w:val="0"/>
          <w:color w:val="D73A49"/>
          <w:sz w:val="19"/>
        </w:rPr>
        <w:t>&lt;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A31515"/>
          <w:sz w:val="19"/>
        </w:rPr>
        <w:t>"A"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>}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/>
          <w:color w:val="005CC5"/>
          <w:sz w:val="19"/>
        </w:rPr>
        <w:t>else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/>
          <w:color w:val="005CC5"/>
          <w:sz w:val="19"/>
        </w:rPr>
        <w:t>if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(</w:t>
      </w:r>
      <w:r>
        <w:rPr>
          <w:rFonts w:ascii="Courier New" w:hAnsi="Courier New" w:eastAsia="Courier New"/>
          <w:b w:val="0"/>
          <w:color w:val="24292F"/>
          <w:sz w:val="19"/>
        </w:rPr>
        <w:t>score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&gt;=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80</w:t>
      </w:r>
      <w:r>
        <w:rPr>
          <w:rFonts w:ascii="Courier New" w:hAnsi="Courier New" w:eastAsia="Courier New"/>
          <w:b w:val="0"/>
          <w:color w:val="24292F"/>
          <w:sz w:val="19"/>
        </w:rPr>
        <w:t>)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{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/>
          <w:color w:val="005CC5"/>
          <w:sz w:val="19"/>
        </w:rPr>
        <w:t>cout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&lt;</w:t>
      </w:r>
      <w:r>
        <w:rPr>
          <w:rFonts w:ascii="Courier New" w:hAnsi="Courier New" w:eastAsia="Courier New"/>
          <w:b w:val="0"/>
          <w:color w:val="D73A49"/>
          <w:sz w:val="19"/>
        </w:rPr>
        <w:t>&lt;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A31515"/>
          <w:sz w:val="19"/>
        </w:rPr>
        <w:t>"B"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>}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/>
          <w:color w:val="005CC5"/>
          <w:sz w:val="19"/>
        </w:rPr>
        <w:t>else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{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/>
          <w:color w:val="005CC5"/>
          <w:sz w:val="19"/>
        </w:rPr>
        <w:t>cout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&lt;</w:t>
      </w:r>
      <w:r>
        <w:rPr>
          <w:rFonts w:ascii="Courier New" w:hAnsi="Courier New" w:eastAsia="Courier New"/>
          <w:b w:val="0"/>
          <w:color w:val="D73A49"/>
          <w:sz w:val="19"/>
        </w:rPr>
        <w:t>&lt;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A31515"/>
          <w:sz w:val="19"/>
        </w:rPr>
        <w:t>"C"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>}</w:t>
      </w:r>
    </w:p>
    <w:p>
      <w:pPr>
        <w:spacing w:after="20"/>
      </w:pP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A. A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B. B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C. C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D. 无输出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sz w:val="21"/>
        </w:rPr>
        <w:t>12. 下面程序片段的输出结果是？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int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x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13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if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(</w:t>
      </w:r>
      <w:r>
        <w:rPr>
          <w:rFonts w:ascii="Courier New" w:hAnsi="Courier New" w:eastAsia="Courier New"/>
          <w:b w:val="0"/>
          <w:color w:val="24292F"/>
          <w:sz w:val="19"/>
        </w:rPr>
        <w:t>x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%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2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0</w:t>
      </w:r>
      <w:r>
        <w:rPr>
          <w:rFonts w:ascii="Courier New" w:hAnsi="Courier New" w:eastAsia="Courier New"/>
          <w:b w:val="0"/>
          <w:color w:val="24292F"/>
          <w:sz w:val="19"/>
        </w:rPr>
        <w:t>)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{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/>
          <w:color w:val="005CC5"/>
          <w:sz w:val="19"/>
        </w:rPr>
        <w:t>cout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&lt;</w:t>
      </w:r>
      <w:r>
        <w:rPr>
          <w:rFonts w:ascii="Courier New" w:hAnsi="Courier New" w:eastAsia="Courier New"/>
          <w:b w:val="0"/>
          <w:color w:val="D73A49"/>
          <w:sz w:val="19"/>
        </w:rPr>
        <w:t>&lt;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A31515"/>
          <w:sz w:val="19"/>
        </w:rPr>
        <w:t>"even"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>}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/>
          <w:color w:val="005CC5"/>
          <w:sz w:val="19"/>
        </w:rPr>
        <w:t>else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{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/>
          <w:color w:val="005CC5"/>
          <w:sz w:val="19"/>
        </w:rPr>
        <w:t>cout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&lt;</w:t>
      </w:r>
      <w:r>
        <w:rPr>
          <w:rFonts w:ascii="Courier New" w:hAnsi="Courier New" w:eastAsia="Courier New"/>
          <w:b w:val="0"/>
          <w:color w:val="D73A49"/>
          <w:sz w:val="19"/>
        </w:rPr>
        <w:t>&lt;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A31515"/>
          <w:sz w:val="19"/>
        </w:rPr>
        <w:t>"odd"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>}</w:t>
      </w:r>
    </w:p>
    <w:p>
      <w:pPr>
        <w:spacing w:after="20"/>
      </w:pP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A. even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B. odd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C. 13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D. 编译错误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sz w:val="21"/>
        </w:rPr>
        <w:t>13. 下面程序片段的输出结果是？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int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a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5</w:t>
      </w:r>
      <w:r>
        <w:rPr>
          <w:rFonts w:ascii="Courier New" w:hAnsi="Courier New" w:eastAsia="Courier New"/>
          <w:b w:val="0"/>
          <w:color w:val="24292F"/>
          <w:sz w:val="19"/>
        </w:rPr>
        <w:t>,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b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9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int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c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(</w:t>
      </w:r>
      <w:r>
        <w:rPr>
          <w:rFonts w:ascii="Courier New" w:hAnsi="Courier New" w:eastAsia="Courier New"/>
          <w:b w:val="0"/>
          <w:color w:val="24292F"/>
          <w:sz w:val="19"/>
        </w:rPr>
        <w:t>a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&gt;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b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?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a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: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b</w:t>
      </w:r>
      <w:r>
        <w:rPr>
          <w:rFonts w:ascii="Courier New" w:hAnsi="Courier New" w:eastAsia="Courier New"/>
          <w:b w:val="0"/>
          <w:color w:val="24292F"/>
          <w:sz w:val="19"/>
        </w:rPr>
        <w:t>)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cout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&lt;</w:t>
      </w:r>
      <w:r>
        <w:rPr>
          <w:rFonts w:ascii="Courier New" w:hAnsi="Courier New" w:eastAsia="Courier New"/>
          <w:b w:val="0"/>
          <w:color w:val="D73A49"/>
          <w:sz w:val="19"/>
        </w:rPr>
        <w:t>&lt;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c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after="20"/>
      </w:pP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A. 5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B. 9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C. 14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D. 0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sz w:val="21"/>
        </w:rPr>
        <w:t>14. 下面程序片段的输出结果是？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int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x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12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cout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&lt;</w:t>
      </w:r>
      <w:r>
        <w:rPr>
          <w:rFonts w:ascii="Courier New" w:hAnsi="Courier New" w:eastAsia="Courier New"/>
          <w:b w:val="0"/>
          <w:color w:val="D73A49"/>
          <w:sz w:val="19"/>
        </w:rPr>
        <w:t>&lt;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(</w:t>
      </w:r>
      <w:r>
        <w:rPr>
          <w:rFonts w:ascii="Courier New" w:hAnsi="Courier New" w:eastAsia="Courier New"/>
          <w:b w:val="0"/>
          <w:color w:val="24292F"/>
          <w:sz w:val="19"/>
        </w:rPr>
        <w:t>x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%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3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0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&amp;&amp;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x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%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4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0</w:t>
      </w:r>
      <w:r>
        <w:rPr>
          <w:rFonts w:ascii="Courier New" w:hAnsi="Courier New" w:eastAsia="Courier New"/>
          <w:b w:val="0"/>
          <w:color w:val="24292F"/>
          <w:sz w:val="19"/>
        </w:rPr>
        <w:t>)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after="20"/>
      </w:pP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A. 0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B. 1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C. 3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D. 4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sz w:val="21"/>
        </w:rPr>
        <w:t>15. 下面程序片段的输出结果是？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int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sum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0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for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(</w:t>
      </w:r>
      <w:r>
        <w:rPr>
          <w:rFonts w:ascii="Courier New" w:hAnsi="Courier New" w:eastAsia="Courier New"/>
          <w:b/>
          <w:color w:val="005CC5"/>
          <w:sz w:val="19"/>
        </w:rPr>
        <w:t>int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i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1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i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&lt;=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5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i</w:t>
      </w:r>
      <w:r>
        <w:rPr>
          <w:rFonts w:ascii="Courier New" w:hAnsi="Courier New" w:eastAsia="Courier New"/>
          <w:b w:val="0"/>
          <w:color w:val="D73A49"/>
          <w:sz w:val="19"/>
        </w:rPr>
        <w:t>++</w:t>
      </w:r>
      <w:r>
        <w:rPr>
          <w:rFonts w:ascii="Courier New" w:hAnsi="Courier New" w:eastAsia="Courier New"/>
          <w:b w:val="0"/>
          <w:color w:val="24292F"/>
          <w:sz w:val="19"/>
        </w:rPr>
        <w:t>)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{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sum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+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i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>}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cout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&lt;</w:t>
      </w:r>
      <w:r>
        <w:rPr>
          <w:rFonts w:ascii="Courier New" w:hAnsi="Courier New" w:eastAsia="Courier New"/>
          <w:b w:val="0"/>
          <w:color w:val="D73A49"/>
          <w:sz w:val="19"/>
        </w:rPr>
        <w:t>&lt;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sum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after="20"/>
      </w:pP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A. 5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B. 10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C. 15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D. 20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sz w:val="21"/>
        </w:rPr>
        <w:t>16. 下面程序片段的输出结果是？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int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i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1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while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(</w:t>
      </w:r>
      <w:r>
        <w:rPr>
          <w:rFonts w:ascii="Courier New" w:hAnsi="Courier New" w:eastAsia="Courier New"/>
          <w:b w:val="0"/>
          <w:color w:val="24292F"/>
          <w:sz w:val="19"/>
        </w:rPr>
        <w:t>i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&lt;=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4</w:t>
      </w:r>
      <w:r>
        <w:rPr>
          <w:rFonts w:ascii="Courier New" w:hAnsi="Courier New" w:eastAsia="Courier New"/>
          <w:b w:val="0"/>
          <w:color w:val="24292F"/>
          <w:sz w:val="19"/>
        </w:rPr>
        <w:t>)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{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/>
          <w:color w:val="005CC5"/>
          <w:sz w:val="19"/>
        </w:rPr>
        <w:t>cout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&lt;</w:t>
      </w:r>
      <w:r>
        <w:rPr>
          <w:rFonts w:ascii="Courier New" w:hAnsi="Courier New" w:eastAsia="Courier New"/>
          <w:b w:val="0"/>
          <w:color w:val="D73A49"/>
          <w:sz w:val="19"/>
        </w:rPr>
        <w:t>&lt;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i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i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+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2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>}</w:t>
      </w:r>
    </w:p>
    <w:p>
      <w:pPr>
        <w:spacing w:after="20"/>
      </w:pP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A. 1234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B. 13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C. 24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D. 135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sz w:val="21"/>
        </w:rPr>
        <w:t>17. 下面程序片段的输出结果是？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int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cnt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0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for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(</w:t>
      </w:r>
      <w:r>
        <w:rPr>
          <w:rFonts w:ascii="Courier New" w:hAnsi="Courier New" w:eastAsia="Courier New"/>
          <w:b/>
          <w:color w:val="005CC5"/>
          <w:sz w:val="19"/>
        </w:rPr>
        <w:t>int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i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1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i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&lt;=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4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i</w:t>
      </w:r>
      <w:r>
        <w:rPr>
          <w:rFonts w:ascii="Courier New" w:hAnsi="Courier New" w:eastAsia="Courier New"/>
          <w:b w:val="0"/>
          <w:color w:val="D73A49"/>
          <w:sz w:val="19"/>
        </w:rPr>
        <w:t>++</w:t>
      </w:r>
      <w:r>
        <w:rPr>
          <w:rFonts w:ascii="Courier New" w:hAnsi="Courier New" w:eastAsia="Courier New"/>
          <w:b w:val="0"/>
          <w:color w:val="24292F"/>
          <w:sz w:val="19"/>
        </w:rPr>
        <w:t>)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{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/>
          <w:color w:val="005CC5"/>
          <w:sz w:val="19"/>
        </w:rPr>
        <w:t>for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(</w:t>
      </w:r>
      <w:r>
        <w:rPr>
          <w:rFonts w:ascii="Courier New" w:hAnsi="Courier New" w:eastAsia="Courier New"/>
          <w:b/>
          <w:color w:val="005CC5"/>
          <w:sz w:val="19"/>
        </w:rPr>
        <w:t>int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j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1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j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&lt;=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i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j</w:t>
      </w:r>
      <w:r>
        <w:rPr>
          <w:rFonts w:ascii="Courier New" w:hAnsi="Courier New" w:eastAsia="Courier New"/>
          <w:b w:val="0"/>
          <w:color w:val="D73A49"/>
          <w:sz w:val="19"/>
        </w:rPr>
        <w:t>++</w:t>
      </w:r>
      <w:r>
        <w:rPr>
          <w:rFonts w:ascii="Courier New" w:hAnsi="Courier New" w:eastAsia="Courier New"/>
          <w:b w:val="0"/>
          <w:color w:val="24292F"/>
          <w:sz w:val="19"/>
        </w:rPr>
        <w:t>)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{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cnt</w:t>
      </w:r>
      <w:r>
        <w:rPr>
          <w:rFonts w:ascii="Courier New" w:hAnsi="Courier New" w:eastAsia="Courier New"/>
          <w:b w:val="0"/>
          <w:color w:val="D73A49"/>
          <w:sz w:val="19"/>
        </w:rPr>
        <w:t>++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}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>}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cout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&lt;</w:t>
      </w:r>
      <w:r>
        <w:rPr>
          <w:rFonts w:ascii="Courier New" w:hAnsi="Courier New" w:eastAsia="Courier New"/>
          <w:b w:val="0"/>
          <w:color w:val="D73A49"/>
          <w:sz w:val="19"/>
        </w:rPr>
        <w:t>&lt;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cnt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after="20"/>
      </w:pP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A. 4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B. 8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C. 10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D. 16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sz w:val="21"/>
        </w:rPr>
        <w:t>18. 下面程序片段的输出结果是？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int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a</w:t>
      </w:r>
      <w:r>
        <w:rPr>
          <w:rFonts w:ascii="Courier New" w:hAnsi="Courier New" w:eastAsia="Courier New"/>
          <w:b w:val="0"/>
          <w:color w:val="24292F"/>
          <w:sz w:val="19"/>
        </w:rPr>
        <w:t>[</w:t>
      </w:r>
      <w:r>
        <w:rPr>
          <w:rFonts w:ascii="Courier New" w:hAnsi="Courier New" w:eastAsia="Courier New"/>
          <w:b w:val="0"/>
          <w:color w:val="6F42C1"/>
          <w:sz w:val="19"/>
        </w:rPr>
        <w:t>5</w:t>
      </w:r>
      <w:r>
        <w:rPr>
          <w:rFonts w:ascii="Courier New" w:hAnsi="Courier New" w:eastAsia="Courier New"/>
          <w:b w:val="0"/>
          <w:color w:val="24292F"/>
          <w:sz w:val="19"/>
        </w:rPr>
        <w:t>]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{</w:t>
      </w:r>
      <w:r>
        <w:rPr>
          <w:rFonts w:ascii="Courier New" w:hAnsi="Courier New" w:eastAsia="Courier New"/>
          <w:b w:val="0"/>
          <w:color w:val="6F42C1"/>
          <w:sz w:val="19"/>
        </w:rPr>
        <w:t>2</w:t>
      </w:r>
      <w:r>
        <w:rPr>
          <w:rFonts w:ascii="Courier New" w:hAnsi="Courier New" w:eastAsia="Courier New"/>
          <w:b w:val="0"/>
          <w:color w:val="24292F"/>
          <w:sz w:val="19"/>
        </w:rPr>
        <w:t>,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4</w:t>
      </w:r>
      <w:r>
        <w:rPr>
          <w:rFonts w:ascii="Courier New" w:hAnsi="Courier New" w:eastAsia="Courier New"/>
          <w:b w:val="0"/>
          <w:color w:val="24292F"/>
          <w:sz w:val="19"/>
        </w:rPr>
        <w:t>,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6</w:t>
      </w:r>
      <w:r>
        <w:rPr>
          <w:rFonts w:ascii="Courier New" w:hAnsi="Courier New" w:eastAsia="Courier New"/>
          <w:b w:val="0"/>
          <w:color w:val="24292F"/>
          <w:sz w:val="19"/>
        </w:rPr>
        <w:t>,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8</w:t>
      </w:r>
      <w:r>
        <w:rPr>
          <w:rFonts w:ascii="Courier New" w:hAnsi="Courier New" w:eastAsia="Courier New"/>
          <w:b w:val="0"/>
          <w:color w:val="24292F"/>
          <w:sz w:val="19"/>
        </w:rPr>
        <w:t>,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10</w:t>
      </w:r>
      <w:r>
        <w:rPr>
          <w:rFonts w:ascii="Courier New" w:hAnsi="Courier New" w:eastAsia="Courier New"/>
          <w:b w:val="0"/>
          <w:color w:val="24292F"/>
          <w:sz w:val="19"/>
        </w:rPr>
        <w:t>}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cout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&lt;</w:t>
      </w:r>
      <w:r>
        <w:rPr>
          <w:rFonts w:ascii="Courier New" w:hAnsi="Courier New" w:eastAsia="Courier New"/>
          <w:b w:val="0"/>
          <w:color w:val="D73A49"/>
          <w:sz w:val="19"/>
        </w:rPr>
        <w:t>&lt;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a</w:t>
      </w:r>
      <w:r>
        <w:rPr>
          <w:rFonts w:ascii="Courier New" w:hAnsi="Courier New" w:eastAsia="Courier New"/>
          <w:b w:val="0"/>
          <w:color w:val="24292F"/>
          <w:sz w:val="19"/>
        </w:rPr>
        <w:t>[</w:t>
      </w:r>
      <w:r>
        <w:rPr>
          <w:rFonts w:ascii="Courier New" w:hAnsi="Courier New" w:eastAsia="Courier New"/>
          <w:b w:val="0"/>
          <w:color w:val="6F42C1"/>
          <w:sz w:val="19"/>
        </w:rPr>
        <w:t>1</w:t>
      </w:r>
      <w:r>
        <w:rPr>
          <w:rFonts w:ascii="Courier New" w:hAnsi="Courier New" w:eastAsia="Courier New"/>
          <w:b w:val="0"/>
          <w:color w:val="24292F"/>
          <w:sz w:val="19"/>
        </w:rPr>
        <w:t>]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+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a</w:t>
      </w:r>
      <w:r>
        <w:rPr>
          <w:rFonts w:ascii="Courier New" w:hAnsi="Courier New" w:eastAsia="Courier New"/>
          <w:b w:val="0"/>
          <w:color w:val="24292F"/>
          <w:sz w:val="19"/>
        </w:rPr>
        <w:t>[</w:t>
      </w:r>
      <w:r>
        <w:rPr>
          <w:rFonts w:ascii="Courier New" w:hAnsi="Courier New" w:eastAsia="Courier New"/>
          <w:b w:val="0"/>
          <w:color w:val="6F42C1"/>
          <w:sz w:val="19"/>
        </w:rPr>
        <w:t>3</w:t>
      </w:r>
      <w:r>
        <w:rPr>
          <w:rFonts w:ascii="Courier New" w:hAnsi="Courier New" w:eastAsia="Courier New"/>
          <w:b w:val="0"/>
          <w:color w:val="24292F"/>
          <w:sz w:val="19"/>
        </w:rPr>
        <w:t>]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after="20"/>
      </w:pP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A. 6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B. 10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C. 12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D. 14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sz w:val="21"/>
        </w:rPr>
        <w:t>19. 下面程序片段的输出结果是？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int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a</w:t>
      </w:r>
      <w:r>
        <w:rPr>
          <w:rFonts w:ascii="Courier New" w:hAnsi="Courier New" w:eastAsia="Courier New"/>
          <w:b w:val="0"/>
          <w:color w:val="24292F"/>
          <w:sz w:val="19"/>
        </w:rPr>
        <w:t>[</w:t>
      </w:r>
      <w:r>
        <w:rPr>
          <w:rFonts w:ascii="Courier New" w:hAnsi="Courier New" w:eastAsia="Courier New"/>
          <w:b w:val="0"/>
          <w:color w:val="6F42C1"/>
          <w:sz w:val="19"/>
        </w:rPr>
        <w:t>6</w:t>
      </w:r>
      <w:r>
        <w:rPr>
          <w:rFonts w:ascii="Courier New" w:hAnsi="Courier New" w:eastAsia="Courier New"/>
          <w:b w:val="0"/>
          <w:color w:val="24292F"/>
          <w:sz w:val="19"/>
        </w:rPr>
        <w:t>]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{</w:t>
      </w:r>
      <w:r>
        <w:rPr>
          <w:rFonts w:ascii="Courier New" w:hAnsi="Courier New" w:eastAsia="Courier New"/>
          <w:b w:val="0"/>
          <w:color w:val="6F42C1"/>
          <w:sz w:val="19"/>
        </w:rPr>
        <w:t>3</w:t>
      </w:r>
      <w:r>
        <w:rPr>
          <w:rFonts w:ascii="Courier New" w:hAnsi="Courier New" w:eastAsia="Courier New"/>
          <w:b w:val="0"/>
          <w:color w:val="24292F"/>
          <w:sz w:val="19"/>
        </w:rPr>
        <w:t>,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1</w:t>
      </w:r>
      <w:r>
        <w:rPr>
          <w:rFonts w:ascii="Courier New" w:hAnsi="Courier New" w:eastAsia="Courier New"/>
          <w:b w:val="0"/>
          <w:color w:val="24292F"/>
          <w:sz w:val="19"/>
        </w:rPr>
        <w:t>,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4</w:t>
      </w:r>
      <w:r>
        <w:rPr>
          <w:rFonts w:ascii="Courier New" w:hAnsi="Courier New" w:eastAsia="Courier New"/>
          <w:b w:val="0"/>
          <w:color w:val="24292F"/>
          <w:sz w:val="19"/>
        </w:rPr>
        <w:t>,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1</w:t>
      </w:r>
      <w:r>
        <w:rPr>
          <w:rFonts w:ascii="Courier New" w:hAnsi="Courier New" w:eastAsia="Courier New"/>
          <w:b w:val="0"/>
          <w:color w:val="24292F"/>
          <w:sz w:val="19"/>
        </w:rPr>
        <w:t>,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5</w:t>
      </w:r>
      <w:r>
        <w:rPr>
          <w:rFonts w:ascii="Courier New" w:hAnsi="Courier New" w:eastAsia="Courier New"/>
          <w:b w:val="0"/>
          <w:color w:val="24292F"/>
          <w:sz w:val="19"/>
        </w:rPr>
        <w:t>,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9</w:t>
      </w:r>
      <w:r>
        <w:rPr>
          <w:rFonts w:ascii="Courier New" w:hAnsi="Courier New" w:eastAsia="Courier New"/>
          <w:b w:val="0"/>
          <w:color w:val="24292F"/>
          <w:sz w:val="19"/>
        </w:rPr>
        <w:t>}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int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mx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a</w:t>
      </w:r>
      <w:r>
        <w:rPr>
          <w:rFonts w:ascii="Courier New" w:hAnsi="Courier New" w:eastAsia="Courier New"/>
          <w:b w:val="0"/>
          <w:color w:val="24292F"/>
          <w:sz w:val="19"/>
        </w:rPr>
        <w:t>[</w:t>
      </w:r>
      <w:r>
        <w:rPr>
          <w:rFonts w:ascii="Courier New" w:hAnsi="Courier New" w:eastAsia="Courier New"/>
          <w:b w:val="0"/>
          <w:color w:val="6F42C1"/>
          <w:sz w:val="19"/>
        </w:rPr>
        <w:t>0</w:t>
      </w:r>
      <w:r>
        <w:rPr>
          <w:rFonts w:ascii="Courier New" w:hAnsi="Courier New" w:eastAsia="Courier New"/>
          <w:b w:val="0"/>
          <w:color w:val="24292F"/>
          <w:sz w:val="19"/>
        </w:rPr>
        <w:t>]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for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(</w:t>
      </w:r>
      <w:r>
        <w:rPr>
          <w:rFonts w:ascii="Courier New" w:hAnsi="Courier New" w:eastAsia="Courier New"/>
          <w:b/>
          <w:color w:val="005CC5"/>
          <w:sz w:val="19"/>
        </w:rPr>
        <w:t>int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i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1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i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&lt;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6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i</w:t>
      </w:r>
      <w:r>
        <w:rPr>
          <w:rFonts w:ascii="Courier New" w:hAnsi="Courier New" w:eastAsia="Courier New"/>
          <w:b w:val="0"/>
          <w:color w:val="D73A49"/>
          <w:sz w:val="19"/>
        </w:rPr>
        <w:t>++</w:t>
      </w:r>
      <w:r>
        <w:rPr>
          <w:rFonts w:ascii="Courier New" w:hAnsi="Courier New" w:eastAsia="Courier New"/>
          <w:b w:val="0"/>
          <w:color w:val="24292F"/>
          <w:sz w:val="19"/>
        </w:rPr>
        <w:t>)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{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/>
          <w:color w:val="005CC5"/>
          <w:sz w:val="19"/>
        </w:rPr>
        <w:t>if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(</w:t>
      </w:r>
      <w:r>
        <w:rPr>
          <w:rFonts w:ascii="Courier New" w:hAnsi="Courier New" w:eastAsia="Courier New"/>
          <w:b w:val="0"/>
          <w:color w:val="24292F"/>
          <w:sz w:val="19"/>
        </w:rPr>
        <w:t>a</w:t>
      </w:r>
      <w:r>
        <w:rPr>
          <w:rFonts w:ascii="Courier New" w:hAnsi="Courier New" w:eastAsia="Courier New"/>
          <w:b w:val="0"/>
          <w:color w:val="24292F"/>
          <w:sz w:val="19"/>
        </w:rPr>
        <w:t>[</w:t>
      </w:r>
      <w:r>
        <w:rPr>
          <w:rFonts w:ascii="Courier New" w:hAnsi="Courier New" w:eastAsia="Courier New"/>
          <w:b w:val="0"/>
          <w:color w:val="24292F"/>
          <w:sz w:val="19"/>
        </w:rPr>
        <w:t>i</w:t>
      </w:r>
      <w:r>
        <w:rPr>
          <w:rFonts w:ascii="Courier New" w:hAnsi="Courier New" w:eastAsia="Courier New"/>
          <w:b w:val="0"/>
          <w:color w:val="24292F"/>
          <w:sz w:val="19"/>
        </w:rPr>
        <w:t>]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&gt;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mx</w:t>
      </w:r>
      <w:r>
        <w:rPr>
          <w:rFonts w:ascii="Courier New" w:hAnsi="Courier New" w:eastAsia="Courier New"/>
          <w:b w:val="0"/>
          <w:color w:val="24292F"/>
          <w:sz w:val="19"/>
        </w:rPr>
        <w:t>)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{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mx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a</w:t>
      </w:r>
      <w:r>
        <w:rPr>
          <w:rFonts w:ascii="Courier New" w:hAnsi="Courier New" w:eastAsia="Courier New"/>
          <w:b w:val="0"/>
          <w:color w:val="24292F"/>
          <w:sz w:val="19"/>
        </w:rPr>
        <w:t>[</w:t>
      </w:r>
      <w:r>
        <w:rPr>
          <w:rFonts w:ascii="Courier New" w:hAnsi="Courier New" w:eastAsia="Courier New"/>
          <w:b w:val="0"/>
          <w:color w:val="24292F"/>
          <w:sz w:val="19"/>
        </w:rPr>
        <w:t>i</w:t>
      </w:r>
      <w:r>
        <w:rPr>
          <w:rFonts w:ascii="Courier New" w:hAnsi="Courier New" w:eastAsia="Courier New"/>
          <w:b w:val="0"/>
          <w:color w:val="24292F"/>
          <w:sz w:val="19"/>
        </w:rPr>
        <w:t>]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}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>}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cout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&lt;</w:t>
      </w:r>
      <w:r>
        <w:rPr>
          <w:rFonts w:ascii="Courier New" w:hAnsi="Courier New" w:eastAsia="Courier New"/>
          <w:b w:val="0"/>
          <w:color w:val="D73A49"/>
          <w:sz w:val="19"/>
        </w:rPr>
        <w:t>&lt;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mx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after="20"/>
      </w:pP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A. 1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B. 4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C. 5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D. 9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sz w:val="21"/>
        </w:rPr>
        <w:t>20. 下面程序片段的输出结果是？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int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a</w:t>
      </w:r>
      <w:r>
        <w:rPr>
          <w:rFonts w:ascii="Courier New" w:hAnsi="Courier New" w:eastAsia="Courier New"/>
          <w:b w:val="0"/>
          <w:color w:val="24292F"/>
          <w:sz w:val="19"/>
        </w:rPr>
        <w:t>[</w:t>
      </w:r>
      <w:r>
        <w:rPr>
          <w:rFonts w:ascii="Courier New" w:hAnsi="Courier New" w:eastAsia="Courier New"/>
          <w:b w:val="0"/>
          <w:color w:val="6F42C1"/>
          <w:sz w:val="19"/>
        </w:rPr>
        <w:t>5</w:t>
      </w:r>
      <w:r>
        <w:rPr>
          <w:rFonts w:ascii="Courier New" w:hAnsi="Courier New" w:eastAsia="Courier New"/>
          <w:b w:val="0"/>
          <w:color w:val="24292F"/>
          <w:sz w:val="19"/>
        </w:rPr>
        <w:t>]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{</w:t>
      </w:r>
      <w:r>
        <w:rPr>
          <w:rFonts w:ascii="Courier New" w:hAnsi="Courier New" w:eastAsia="Courier New"/>
          <w:b w:val="0"/>
          <w:color w:val="6F42C1"/>
          <w:sz w:val="19"/>
        </w:rPr>
        <w:t>5</w:t>
      </w:r>
      <w:r>
        <w:rPr>
          <w:rFonts w:ascii="Courier New" w:hAnsi="Courier New" w:eastAsia="Courier New"/>
          <w:b w:val="0"/>
          <w:color w:val="24292F"/>
          <w:sz w:val="19"/>
        </w:rPr>
        <w:t>,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2</w:t>
      </w:r>
      <w:r>
        <w:rPr>
          <w:rFonts w:ascii="Courier New" w:hAnsi="Courier New" w:eastAsia="Courier New"/>
          <w:b w:val="0"/>
          <w:color w:val="24292F"/>
          <w:sz w:val="19"/>
        </w:rPr>
        <w:t>,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5</w:t>
      </w:r>
      <w:r>
        <w:rPr>
          <w:rFonts w:ascii="Courier New" w:hAnsi="Courier New" w:eastAsia="Courier New"/>
          <w:b w:val="0"/>
          <w:color w:val="24292F"/>
          <w:sz w:val="19"/>
        </w:rPr>
        <w:t>,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3</w:t>
      </w:r>
      <w:r>
        <w:rPr>
          <w:rFonts w:ascii="Courier New" w:hAnsi="Courier New" w:eastAsia="Courier New"/>
          <w:b w:val="0"/>
          <w:color w:val="24292F"/>
          <w:sz w:val="19"/>
        </w:rPr>
        <w:t>,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5</w:t>
      </w:r>
      <w:r>
        <w:rPr>
          <w:rFonts w:ascii="Courier New" w:hAnsi="Courier New" w:eastAsia="Courier New"/>
          <w:b w:val="0"/>
          <w:color w:val="24292F"/>
          <w:sz w:val="19"/>
        </w:rPr>
        <w:t>}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int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cnt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0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for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(</w:t>
      </w:r>
      <w:r>
        <w:rPr>
          <w:rFonts w:ascii="Courier New" w:hAnsi="Courier New" w:eastAsia="Courier New"/>
          <w:b/>
          <w:color w:val="005CC5"/>
          <w:sz w:val="19"/>
        </w:rPr>
        <w:t>int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i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0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i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&lt;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5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i</w:t>
      </w:r>
      <w:r>
        <w:rPr>
          <w:rFonts w:ascii="Courier New" w:hAnsi="Courier New" w:eastAsia="Courier New"/>
          <w:b w:val="0"/>
          <w:color w:val="D73A49"/>
          <w:sz w:val="19"/>
        </w:rPr>
        <w:t>++</w:t>
      </w:r>
      <w:r>
        <w:rPr>
          <w:rFonts w:ascii="Courier New" w:hAnsi="Courier New" w:eastAsia="Courier New"/>
          <w:b w:val="0"/>
          <w:color w:val="24292F"/>
          <w:sz w:val="19"/>
        </w:rPr>
        <w:t>)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{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/>
          <w:color w:val="005CC5"/>
          <w:sz w:val="19"/>
        </w:rPr>
        <w:t>if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(</w:t>
      </w:r>
      <w:r>
        <w:rPr>
          <w:rFonts w:ascii="Courier New" w:hAnsi="Courier New" w:eastAsia="Courier New"/>
          <w:b w:val="0"/>
          <w:color w:val="24292F"/>
          <w:sz w:val="19"/>
        </w:rPr>
        <w:t>a</w:t>
      </w:r>
      <w:r>
        <w:rPr>
          <w:rFonts w:ascii="Courier New" w:hAnsi="Courier New" w:eastAsia="Courier New"/>
          <w:b w:val="0"/>
          <w:color w:val="24292F"/>
          <w:sz w:val="19"/>
        </w:rPr>
        <w:t>[</w:t>
      </w:r>
      <w:r>
        <w:rPr>
          <w:rFonts w:ascii="Courier New" w:hAnsi="Courier New" w:eastAsia="Courier New"/>
          <w:b w:val="0"/>
          <w:color w:val="24292F"/>
          <w:sz w:val="19"/>
        </w:rPr>
        <w:t>i</w:t>
      </w:r>
      <w:r>
        <w:rPr>
          <w:rFonts w:ascii="Courier New" w:hAnsi="Courier New" w:eastAsia="Courier New"/>
          <w:b w:val="0"/>
          <w:color w:val="24292F"/>
          <w:sz w:val="19"/>
        </w:rPr>
        <w:t>]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5</w:t>
      </w:r>
      <w:r>
        <w:rPr>
          <w:rFonts w:ascii="Courier New" w:hAnsi="Courier New" w:eastAsia="Courier New"/>
          <w:b w:val="0"/>
          <w:color w:val="24292F"/>
          <w:sz w:val="19"/>
        </w:rPr>
        <w:t>)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{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cnt</w:t>
      </w:r>
      <w:r>
        <w:rPr>
          <w:rFonts w:ascii="Courier New" w:hAnsi="Courier New" w:eastAsia="Courier New"/>
          <w:b w:val="0"/>
          <w:color w:val="D73A49"/>
          <w:sz w:val="19"/>
        </w:rPr>
        <w:t>++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}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>}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cout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&lt;</w:t>
      </w:r>
      <w:r>
        <w:rPr>
          <w:rFonts w:ascii="Courier New" w:hAnsi="Courier New" w:eastAsia="Courier New"/>
          <w:b w:val="0"/>
          <w:color w:val="D73A49"/>
          <w:sz w:val="19"/>
        </w:rPr>
        <w:t>&lt;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cnt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after="20"/>
      </w:pP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A. 2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B. 3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C. 4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D. 5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sz w:val="21"/>
        </w:rPr>
        <w:t>21. 下面二维数组程序的输出结果是？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int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a</w:t>
      </w:r>
      <w:r>
        <w:rPr>
          <w:rFonts w:ascii="Courier New" w:hAnsi="Courier New" w:eastAsia="Courier New"/>
          <w:b w:val="0"/>
          <w:color w:val="24292F"/>
          <w:sz w:val="19"/>
        </w:rPr>
        <w:t>[</w:t>
      </w:r>
      <w:r>
        <w:rPr>
          <w:rFonts w:ascii="Courier New" w:hAnsi="Courier New" w:eastAsia="Courier New"/>
          <w:b w:val="0"/>
          <w:color w:val="6F42C1"/>
          <w:sz w:val="19"/>
        </w:rPr>
        <w:t>2</w:t>
      </w:r>
      <w:r>
        <w:rPr>
          <w:rFonts w:ascii="Courier New" w:hAnsi="Courier New" w:eastAsia="Courier New"/>
          <w:b w:val="0"/>
          <w:color w:val="24292F"/>
          <w:sz w:val="19"/>
        </w:rPr>
        <w:t>]</w:t>
      </w:r>
      <w:r>
        <w:rPr>
          <w:rFonts w:ascii="Courier New" w:hAnsi="Courier New" w:eastAsia="Courier New"/>
          <w:b w:val="0"/>
          <w:color w:val="24292F"/>
          <w:sz w:val="19"/>
        </w:rPr>
        <w:t>[</w:t>
      </w:r>
      <w:r>
        <w:rPr>
          <w:rFonts w:ascii="Courier New" w:hAnsi="Courier New" w:eastAsia="Courier New"/>
          <w:b w:val="0"/>
          <w:color w:val="6F42C1"/>
          <w:sz w:val="19"/>
        </w:rPr>
        <w:t>3</w:t>
      </w:r>
      <w:r>
        <w:rPr>
          <w:rFonts w:ascii="Courier New" w:hAnsi="Courier New" w:eastAsia="Courier New"/>
          <w:b w:val="0"/>
          <w:color w:val="24292F"/>
          <w:sz w:val="19"/>
        </w:rPr>
        <w:t>]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{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{</w:t>
      </w:r>
      <w:r>
        <w:rPr>
          <w:rFonts w:ascii="Courier New" w:hAnsi="Courier New" w:eastAsia="Courier New"/>
          <w:b w:val="0"/>
          <w:color w:val="6F42C1"/>
          <w:sz w:val="19"/>
        </w:rPr>
        <w:t>1</w:t>
      </w:r>
      <w:r>
        <w:rPr>
          <w:rFonts w:ascii="Courier New" w:hAnsi="Courier New" w:eastAsia="Courier New"/>
          <w:b w:val="0"/>
          <w:color w:val="24292F"/>
          <w:sz w:val="19"/>
        </w:rPr>
        <w:t>,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2</w:t>
      </w:r>
      <w:r>
        <w:rPr>
          <w:rFonts w:ascii="Courier New" w:hAnsi="Courier New" w:eastAsia="Courier New"/>
          <w:b w:val="0"/>
          <w:color w:val="24292F"/>
          <w:sz w:val="19"/>
        </w:rPr>
        <w:t>,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3</w:t>
      </w:r>
      <w:r>
        <w:rPr>
          <w:rFonts w:ascii="Courier New" w:hAnsi="Courier New" w:eastAsia="Courier New"/>
          <w:b w:val="0"/>
          <w:color w:val="24292F"/>
          <w:sz w:val="19"/>
        </w:rPr>
        <w:t>}</w:t>
      </w:r>
      <w:r>
        <w:rPr>
          <w:rFonts w:ascii="Courier New" w:hAnsi="Courier New" w:eastAsia="Courier New"/>
          <w:b w:val="0"/>
          <w:color w:val="24292F"/>
          <w:sz w:val="19"/>
        </w:rPr>
        <w:t>,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{</w:t>
      </w:r>
      <w:r>
        <w:rPr>
          <w:rFonts w:ascii="Courier New" w:hAnsi="Courier New" w:eastAsia="Courier New"/>
          <w:b w:val="0"/>
          <w:color w:val="6F42C1"/>
          <w:sz w:val="19"/>
        </w:rPr>
        <w:t>4</w:t>
      </w:r>
      <w:r>
        <w:rPr>
          <w:rFonts w:ascii="Courier New" w:hAnsi="Courier New" w:eastAsia="Courier New"/>
          <w:b w:val="0"/>
          <w:color w:val="24292F"/>
          <w:sz w:val="19"/>
        </w:rPr>
        <w:t>,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5</w:t>
      </w:r>
      <w:r>
        <w:rPr>
          <w:rFonts w:ascii="Courier New" w:hAnsi="Courier New" w:eastAsia="Courier New"/>
          <w:b w:val="0"/>
          <w:color w:val="24292F"/>
          <w:sz w:val="19"/>
        </w:rPr>
        <w:t>,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6</w:t>
      </w:r>
      <w:r>
        <w:rPr>
          <w:rFonts w:ascii="Courier New" w:hAnsi="Courier New" w:eastAsia="Courier New"/>
          <w:b w:val="0"/>
          <w:color w:val="24292F"/>
          <w:sz w:val="19"/>
        </w:rPr>
        <w:t>}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>}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cout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&lt;</w:t>
      </w:r>
      <w:r>
        <w:rPr>
          <w:rFonts w:ascii="Courier New" w:hAnsi="Courier New" w:eastAsia="Courier New"/>
          <w:b w:val="0"/>
          <w:color w:val="D73A49"/>
          <w:sz w:val="19"/>
        </w:rPr>
        <w:t>&lt;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a</w:t>
      </w:r>
      <w:r>
        <w:rPr>
          <w:rFonts w:ascii="Courier New" w:hAnsi="Courier New" w:eastAsia="Courier New"/>
          <w:b w:val="0"/>
          <w:color w:val="24292F"/>
          <w:sz w:val="19"/>
        </w:rPr>
        <w:t>[</w:t>
      </w:r>
      <w:r>
        <w:rPr>
          <w:rFonts w:ascii="Courier New" w:hAnsi="Courier New" w:eastAsia="Courier New"/>
          <w:b w:val="0"/>
          <w:color w:val="6F42C1"/>
          <w:sz w:val="19"/>
        </w:rPr>
        <w:t>0</w:t>
      </w:r>
      <w:r>
        <w:rPr>
          <w:rFonts w:ascii="Courier New" w:hAnsi="Courier New" w:eastAsia="Courier New"/>
          <w:b w:val="0"/>
          <w:color w:val="24292F"/>
          <w:sz w:val="19"/>
        </w:rPr>
        <w:t>]</w:t>
      </w:r>
      <w:r>
        <w:rPr>
          <w:rFonts w:ascii="Courier New" w:hAnsi="Courier New" w:eastAsia="Courier New"/>
          <w:b w:val="0"/>
          <w:color w:val="24292F"/>
          <w:sz w:val="19"/>
        </w:rPr>
        <w:t>[</w:t>
      </w:r>
      <w:r>
        <w:rPr>
          <w:rFonts w:ascii="Courier New" w:hAnsi="Courier New" w:eastAsia="Courier New"/>
          <w:b w:val="0"/>
          <w:color w:val="6F42C1"/>
          <w:sz w:val="19"/>
        </w:rPr>
        <w:t>2</w:t>
      </w:r>
      <w:r>
        <w:rPr>
          <w:rFonts w:ascii="Courier New" w:hAnsi="Courier New" w:eastAsia="Courier New"/>
          <w:b w:val="0"/>
          <w:color w:val="24292F"/>
          <w:sz w:val="19"/>
        </w:rPr>
        <w:t>]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+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a</w:t>
      </w:r>
      <w:r>
        <w:rPr>
          <w:rFonts w:ascii="Courier New" w:hAnsi="Courier New" w:eastAsia="Courier New"/>
          <w:b w:val="0"/>
          <w:color w:val="24292F"/>
          <w:sz w:val="19"/>
        </w:rPr>
        <w:t>[</w:t>
      </w:r>
      <w:r>
        <w:rPr>
          <w:rFonts w:ascii="Courier New" w:hAnsi="Courier New" w:eastAsia="Courier New"/>
          <w:b w:val="0"/>
          <w:color w:val="6F42C1"/>
          <w:sz w:val="19"/>
        </w:rPr>
        <w:t>1</w:t>
      </w:r>
      <w:r>
        <w:rPr>
          <w:rFonts w:ascii="Courier New" w:hAnsi="Courier New" w:eastAsia="Courier New"/>
          <w:b w:val="0"/>
          <w:color w:val="24292F"/>
          <w:sz w:val="19"/>
        </w:rPr>
        <w:t>]</w:t>
      </w:r>
      <w:r>
        <w:rPr>
          <w:rFonts w:ascii="Courier New" w:hAnsi="Courier New" w:eastAsia="Courier New"/>
          <w:b w:val="0"/>
          <w:color w:val="24292F"/>
          <w:sz w:val="19"/>
        </w:rPr>
        <w:t>[</w:t>
      </w:r>
      <w:r>
        <w:rPr>
          <w:rFonts w:ascii="Courier New" w:hAnsi="Courier New" w:eastAsia="Courier New"/>
          <w:b w:val="0"/>
          <w:color w:val="6F42C1"/>
          <w:sz w:val="19"/>
        </w:rPr>
        <w:t>1</w:t>
      </w:r>
      <w:r>
        <w:rPr>
          <w:rFonts w:ascii="Courier New" w:hAnsi="Courier New" w:eastAsia="Courier New"/>
          <w:b w:val="0"/>
          <w:color w:val="24292F"/>
          <w:sz w:val="19"/>
        </w:rPr>
        <w:t>]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after="20"/>
      </w:pP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A. 5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B. 7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C. 8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D. 9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sz w:val="21"/>
        </w:rPr>
        <w:t>22. 下面程序片段的输出结果是？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int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a</w:t>
      </w:r>
      <w:r>
        <w:rPr>
          <w:rFonts w:ascii="Courier New" w:hAnsi="Courier New" w:eastAsia="Courier New"/>
          <w:b w:val="0"/>
          <w:color w:val="24292F"/>
          <w:sz w:val="19"/>
        </w:rPr>
        <w:t>[</w:t>
      </w:r>
      <w:r>
        <w:rPr>
          <w:rFonts w:ascii="Courier New" w:hAnsi="Courier New" w:eastAsia="Courier New"/>
          <w:b w:val="0"/>
          <w:color w:val="6F42C1"/>
          <w:sz w:val="19"/>
        </w:rPr>
        <w:t>3</w:t>
      </w:r>
      <w:r>
        <w:rPr>
          <w:rFonts w:ascii="Courier New" w:hAnsi="Courier New" w:eastAsia="Courier New"/>
          <w:b w:val="0"/>
          <w:color w:val="24292F"/>
          <w:sz w:val="19"/>
        </w:rPr>
        <w:t>]</w:t>
      </w:r>
      <w:r>
        <w:rPr>
          <w:rFonts w:ascii="Courier New" w:hAnsi="Courier New" w:eastAsia="Courier New"/>
          <w:b w:val="0"/>
          <w:color w:val="24292F"/>
          <w:sz w:val="19"/>
        </w:rPr>
        <w:t>[</w:t>
      </w:r>
      <w:r>
        <w:rPr>
          <w:rFonts w:ascii="Courier New" w:hAnsi="Courier New" w:eastAsia="Courier New"/>
          <w:b w:val="0"/>
          <w:color w:val="6F42C1"/>
          <w:sz w:val="19"/>
        </w:rPr>
        <w:t>3</w:t>
      </w:r>
      <w:r>
        <w:rPr>
          <w:rFonts w:ascii="Courier New" w:hAnsi="Courier New" w:eastAsia="Courier New"/>
          <w:b w:val="0"/>
          <w:color w:val="24292F"/>
          <w:sz w:val="19"/>
        </w:rPr>
        <w:t>]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{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{</w:t>
      </w:r>
      <w:r>
        <w:rPr>
          <w:rFonts w:ascii="Courier New" w:hAnsi="Courier New" w:eastAsia="Courier New"/>
          <w:b w:val="0"/>
          <w:color w:val="6F42C1"/>
          <w:sz w:val="19"/>
        </w:rPr>
        <w:t>1</w:t>
      </w:r>
      <w:r>
        <w:rPr>
          <w:rFonts w:ascii="Courier New" w:hAnsi="Courier New" w:eastAsia="Courier New"/>
          <w:b w:val="0"/>
          <w:color w:val="24292F"/>
          <w:sz w:val="19"/>
        </w:rPr>
        <w:t>,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2</w:t>
      </w:r>
      <w:r>
        <w:rPr>
          <w:rFonts w:ascii="Courier New" w:hAnsi="Courier New" w:eastAsia="Courier New"/>
          <w:b w:val="0"/>
          <w:color w:val="24292F"/>
          <w:sz w:val="19"/>
        </w:rPr>
        <w:t>,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3</w:t>
      </w:r>
      <w:r>
        <w:rPr>
          <w:rFonts w:ascii="Courier New" w:hAnsi="Courier New" w:eastAsia="Courier New"/>
          <w:b w:val="0"/>
          <w:color w:val="24292F"/>
          <w:sz w:val="19"/>
        </w:rPr>
        <w:t>}</w:t>
      </w:r>
      <w:r>
        <w:rPr>
          <w:rFonts w:ascii="Courier New" w:hAnsi="Courier New" w:eastAsia="Courier New"/>
          <w:b w:val="0"/>
          <w:color w:val="24292F"/>
          <w:sz w:val="19"/>
        </w:rPr>
        <w:t>,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{</w:t>
      </w:r>
      <w:r>
        <w:rPr>
          <w:rFonts w:ascii="Courier New" w:hAnsi="Courier New" w:eastAsia="Courier New"/>
          <w:b w:val="0"/>
          <w:color w:val="6F42C1"/>
          <w:sz w:val="19"/>
        </w:rPr>
        <w:t>4</w:t>
      </w:r>
      <w:r>
        <w:rPr>
          <w:rFonts w:ascii="Courier New" w:hAnsi="Courier New" w:eastAsia="Courier New"/>
          <w:b w:val="0"/>
          <w:color w:val="24292F"/>
          <w:sz w:val="19"/>
        </w:rPr>
        <w:t>,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5</w:t>
      </w:r>
      <w:r>
        <w:rPr>
          <w:rFonts w:ascii="Courier New" w:hAnsi="Courier New" w:eastAsia="Courier New"/>
          <w:b w:val="0"/>
          <w:color w:val="24292F"/>
          <w:sz w:val="19"/>
        </w:rPr>
        <w:t>,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6</w:t>
      </w:r>
      <w:r>
        <w:rPr>
          <w:rFonts w:ascii="Courier New" w:hAnsi="Courier New" w:eastAsia="Courier New"/>
          <w:b w:val="0"/>
          <w:color w:val="24292F"/>
          <w:sz w:val="19"/>
        </w:rPr>
        <w:t>}</w:t>
      </w:r>
      <w:r>
        <w:rPr>
          <w:rFonts w:ascii="Courier New" w:hAnsi="Courier New" w:eastAsia="Courier New"/>
          <w:b w:val="0"/>
          <w:color w:val="24292F"/>
          <w:sz w:val="19"/>
        </w:rPr>
        <w:t>,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{</w:t>
      </w:r>
      <w:r>
        <w:rPr>
          <w:rFonts w:ascii="Courier New" w:hAnsi="Courier New" w:eastAsia="Courier New"/>
          <w:b w:val="0"/>
          <w:color w:val="6F42C1"/>
          <w:sz w:val="19"/>
        </w:rPr>
        <w:t>7</w:t>
      </w:r>
      <w:r>
        <w:rPr>
          <w:rFonts w:ascii="Courier New" w:hAnsi="Courier New" w:eastAsia="Courier New"/>
          <w:b w:val="0"/>
          <w:color w:val="24292F"/>
          <w:sz w:val="19"/>
        </w:rPr>
        <w:t>,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8</w:t>
      </w:r>
      <w:r>
        <w:rPr>
          <w:rFonts w:ascii="Courier New" w:hAnsi="Courier New" w:eastAsia="Courier New"/>
          <w:b w:val="0"/>
          <w:color w:val="24292F"/>
          <w:sz w:val="19"/>
        </w:rPr>
        <w:t>,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9</w:t>
      </w:r>
      <w:r>
        <w:rPr>
          <w:rFonts w:ascii="Courier New" w:hAnsi="Courier New" w:eastAsia="Courier New"/>
          <w:b w:val="0"/>
          <w:color w:val="24292F"/>
          <w:sz w:val="19"/>
        </w:rPr>
        <w:t>}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>}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int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s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0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for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(</w:t>
      </w:r>
      <w:r>
        <w:rPr>
          <w:rFonts w:ascii="Courier New" w:hAnsi="Courier New" w:eastAsia="Courier New"/>
          <w:b/>
          <w:color w:val="005CC5"/>
          <w:sz w:val="19"/>
        </w:rPr>
        <w:t>int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i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0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i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&lt;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3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i</w:t>
      </w:r>
      <w:r>
        <w:rPr>
          <w:rFonts w:ascii="Courier New" w:hAnsi="Courier New" w:eastAsia="Courier New"/>
          <w:b w:val="0"/>
          <w:color w:val="D73A49"/>
          <w:sz w:val="19"/>
        </w:rPr>
        <w:t>++</w:t>
      </w:r>
      <w:r>
        <w:rPr>
          <w:rFonts w:ascii="Courier New" w:hAnsi="Courier New" w:eastAsia="Courier New"/>
          <w:b w:val="0"/>
          <w:color w:val="24292F"/>
          <w:sz w:val="19"/>
        </w:rPr>
        <w:t>)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{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s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+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a</w:t>
      </w:r>
      <w:r>
        <w:rPr>
          <w:rFonts w:ascii="Courier New" w:hAnsi="Courier New" w:eastAsia="Courier New"/>
          <w:b w:val="0"/>
          <w:color w:val="24292F"/>
          <w:sz w:val="19"/>
        </w:rPr>
        <w:t>[</w:t>
      </w:r>
      <w:r>
        <w:rPr>
          <w:rFonts w:ascii="Courier New" w:hAnsi="Courier New" w:eastAsia="Courier New"/>
          <w:b w:val="0"/>
          <w:color w:val="24292F"/>
          <w:sz w:val="19"/>
        </w:rPr>
        <w:t>i</w:t>
      </w:r>
      <w:r>
        <w:rPr>
          <w:rFonts w:ascii="Courier New" w:hAnsi="Courier New" w:eastAsia="Courier New"/>
          <w:b w:val="0"/>
          <w:color w:val="24292F"/>
          <w:sz w:val="19"/>
        </w:rPr>
        <w:t>]</w:t>
      </w:r>
      <w:r>
        <w:rPr>
          <w:rFonts w:ascii="Courier New" w:hAnsi="Courier New" w:eastAsia="Courier New"/>
          <w:b w:val="0"/>
          <w:color w:val="24292F"/>
          <w:sz w:val="19"/>
        </w:rPr>
        <w:t>[</w:t>
      </w:r>
      <w:r>
        <w:rPr>
          <w:rFonts w:ascii="Courier New" w:hAnsi="Courier New" w:eastAsia="Courier New"/>
          <w:b w:val="0"/>
          <w:color w:val="24292F"/>
          <w:sz w:val="19"/>
        </w:rPr>
        <w:t>i</w:t>
      </w:r>
      <w:r>
        <w:rPr>
          <w:rFonts w:ascii="Courier New" w:hAnsi="Courier New" w:eastAsia="Courier New"/>
          <w:b w:val="0"/>
          <w:color w:val="24292F"/>
          <w:sz w:val="19"/>
        </w:rPr>
        <w:t>]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>}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cout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&lt;</w:t>
      </w:r>
      <w:r>
        <w:rPr>
          <w:rFonts w:ascii="Courier New" w:hAnsi="Courier New" w:eastAsia="Courier New"/>
          <w:b w:val="0"/>
          <w:color w:val="D73A49"/>
          <w:sz w:val="19"/>
        </w:rPr>
        <w:t>&lt;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s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after="20"/>
      </w:pP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A. 12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B. 15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C. 18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D. 24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sz w:val="21"/>
        </w:rPr>
        <w:t>23. 下面程序片段的输出结果是？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string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s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A31515"/>
          <w:sz w:val="19"/>
        </w:rPr>
        <w:t>"contest"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cout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&lt;</w:t>
      </w:r>
      <w:r>
        <w:rPr>
          <w:rFonts w:ascii="Courier New" w:hAnsi="Courier New" w:eastAsia="Courier New"/>
          <w:b w:val="0"/>
          <w:color w:val="D73A49"/>
          <w:sz w:val="19"/>
        </w:rPr>
        <w:t>&lt;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s</w:t>
      </w:r>
      <w:r>
        <w:rPr>
          <w:rFonts w:ascii="Courier New" w:hAnsi="Courier New" w:eastAsia="Courier New"/>
          <w:b w:val="0"/>
          <w:color w:val="24292F"/>
          <w:sz w:val="19"/>
        </w:rPr>
        <w:t>[</w:t>
      </w:r>
      <w:r>
        <w:rPr>
          <w:rFonts w:ascii="Courier New" w:hAnsi="Courier New" w:eastAsia="Courier New"/>
          <w:b w:val="0"/>
          <w:color w:val="6F42C1"/>
          <w:sz w:val="19"/>
        </w:rPr>
        <w:t>0</w:t>
      </w:r>
      <w:r>
        <w:rPr>
          <w:rFonts w:ascii="Courier New" w:hAnsi="Courier New" w:eastAsia="Courier New"/>
          <w:b w:val="0"/>
          <w:color w:val="24292F"/>
          <w:sz w:val="19"/>
        </w:rPr>
        <w:t>]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&lt;</w:t>
      </w:r>
      <w:r>
        <w:rPr>
          <w:rFonts w:ascii="Courier New" w:hAnsi="Courier New" w:eastAsia="Courier New"/>
          <w:b w:val="0"/>
          <w:color w:val="D73A49"/>
          <w:sz w:val="19"/>
        </w:rPr>
        <w:t>&lt;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s</w:t>
      </w:r>
      <w:r>
        <w:rPr>
          <w:rFonts w:ascii="Courier New" w:hAnsi="Courier New" w:eastAsia="Courier New"/>
          <w:b w:val="0"/>
          <w:color w:val="24292F"/>
          <w:sz w:val="19"/>
        </w:rPr>
        <w:t>[</w:t>
      </w:r>
      <w:r>
        <w:rPr>
          <w:rFonts w:ascii="Courier New" w:hAnsi="Courier New" w:eastAsia="Courier New"/>
          <w:b w:val="0"/>
          <w:color w:val="6F42C1"/>
          <w:sz w:val="19"/>
        </w:rPr>
        <w:t>3</w:t>
      </w:r>
      <w:r>
        <w:rPr>
          <w:rFonts w:ascii="Courier New" w:hAnsi="Courier New" w:eastAsia="Courier New"/>
          <w:b w:val="0"/>
          <w:color w:val="24292F"/>
          <w:sz w:val="19"/>
        </w:rPr>
        <w:t>]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after="20"/>
      </w:pP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A. co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B. ct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C. ce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D. ns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sz w:val="21"/>
        </w:rPr>
        <w:t>24. 下面程序片段的输出结果是？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string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s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A31515"/>
          <w:sz w:val="19"/>
        </w:rPr>
        <w:t>"a1b2c3"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int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sum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0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for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(</w:t>
      </w:r>
      <w:r>
        <w:rPr>
          <w:rFonts w:ascii="Courier New" w:hAnsi="Courier New" w:eastAsia="Courier New"/>
          <w:b/>
          <w:color w:val="005CC5"/>
          <w:sz w:val="19"/>
        </w:rPr>
        <w:t>int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i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0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i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&lt;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s</w:t>
      </w:r>
      <w:r>
        <w:rPr>
          <w:rFonts w:ascii="Courier New" w:hAnsi="Courier New" w:eastAsia="Courier New"/>
          <w:b w:val="0"/>
          <w:color w:val="24292F"/>
          <w:sz w:val="19"/>
        </w:rPr>
        <w:t>.</w:t>
      </w:r>
      <w:r>
        <w:rPr>
          <w:rFonts w:ascii="Courier New" w:hAnsi="Courier New" w:eastAsia="Courier New"/>
          <w:b w:val="0"/>
          <w:color w:val="24292F"/>
          <w:sz w:val="19"/>
        </w:rPr>
        <w:t>size</w:t>
      </w:r>
      <w:r>
        <w:rPr>
          <w:rFonts w:ascii="Courier New" w:hAnsi="Courier New" w:eastAsia="Courier New"/>
          <w:b w:val="0"/>
          <w:color w:val="24292F"/>
          <w:sz w:val="19"/>
        </w:rPr>
        <w:t>(</w:t>
      </w:r>
      <w:r>
        <w:rPr>
          <w:rFonts w:ascii="Courier New" w:hAnsi="Courier New" w:eastAsia="Courier New"/>
          <w:b w:val="0"/>
          <w:color w:val="24292F"/>
          <w:sz w:val="19"/>
        </w:rPr>
        <w:t>)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i</w:t>
      </w:r>
      <w:r>
        <w:rPr>
          <w:rFonts w:ascii="Courier New" w:hAnsi="Courier New" w:eastAsia="Courier New"/>
          <w:b w:val="0"/>
          <w:color w:val="D73A49"/>
          <w:sz w:val="19"/>
        </w:rPr>
        <w:t>++</w:t>
      </w:r>
      <w:r>
        <w:rPr>
          <w:rFonts w:ascii="Courier New" w:hAnsi="Courier New" w:eastAsia="Courier New"/>
          <w:b w:val="0"/>
          <w:color w:val="24292F"/>
          <w:sz w:val="19"/>
        </w:rPr>
        <w:t>)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{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/>
          <w:color w:val="005CC5"/>
          <w:sz w:val="19"/>
        </w:rPr>
        <w:t>if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(</w:t>
      </w:r>
      <w:r>
        <w:rPr>
          <w:rFonts w:ascii="Courier New" w:hAnsi="Courier New" w:eastAsia="Courier New"/>
          <w:b w:val="0"/>
          <w:color w:val="24292F"/>
          <w:sz w:val="19"/>
        </w:rPr>
        <w:t>s</w:t>
      </w:r>
      <w:r>
        <w:rPr>
          <w:rFonts w:ascii="Courier New" w:hAnsi="Courier New" w:eastAsia="Courier New"/>
          <w:b w:val="0"/>
          <w:color w:val="24292F"/>
          <w:sz w:val="19"/>
        </w:rPr>
        <w:t>[</w:t>
      </w:r>
      <w:r>
        <w:rPr>
          <w:rFonts w:ascii="Courier New" w:hAnsi="Courier New" w:eastAsia="Courier New"/>
          <w:b w:val="0"/>
          <w:color w:val="24292F"/>
          <w:sz w:val="19"/>
        </w:rPr>
        <w:t>i</w:t>
      </w:r>
      <w:r>
        <w:rPr>
          <w:rFonts w:ascii="Courier New" w:hAnsi="Courier New" w:eastAsia="Courier New"/>
          <w:b w:val="0"/>
          <w:color w:val="24292F"/>
          <w:sz w:val="19"/>
        </w:rPr>
        <w:t>]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&gt;=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A31515"/>
          <w:sz w:val="19"/>
        </w:rPr>
        <w:t>'0'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&amp;&amp;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s</w:t>
      </w:r>
      <w:r>
        <w:rPr>
          <w:rFonts w:ascii="Courier New" w:hAnsi="Courier New" w:eastAsia="Courier New"/>
          <w:b w:val="0"/>
          <w:color w:val="24292F"/>
          <w:sz w:val="19"/>
        </w:rPr>
        <w:t>[</w:t>
      </w:r>
      <w:r>
        <w:rPr>
          <w:rFonts w:ascii="Courier New" w:hAnsi="Courier New" w:eastAsia="Courier New"/>
          <w:b w:val="0"/>
          <w:color w:val="24292F"/>
          <w:sz w:val="19"/>
        </w:rPr>
        <w:t>i</w:t>
      </w:r>
      <w:r>
        <w:rPr>
          <w:rFonts w:ascii="Courier New" w:hAnsi="Courier New" w:eastAsia="Courier New"/>
          <w:b w:val="0"/>
          <w:color w:val="24292F"/>
          <w:sz w:val="19"/>
        </w:rPr>
        <w:t>]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&lt;=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A31515"/>
          <w:sz w:val="19"/>
        </w:rPr>
        <w:t>'9'</w:t>
      </w:r>
      <w:r>
        <w:rPr>
          <w:rFonts w:ascii="Courier New" w:hAnsi="Courier New" w:eastAsia="Courier New"/>
          <w:b w:val="0"/>
          <w:color w:val="24292F"/>
          <w:sz w:val="19"/>
        </w:rPr>
        <w:t>)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{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sum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+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s</w:t>
      </w:r>
      <w:r>
        <w:rPr>
          <w:rFonts w:ascii="Courier New" w:hAnsi="Courier New" w:eastAsia="Courier New"/>
          <w:b w:val="0"/>
          <w:color w:val="24292F"/>
          <w:sz w:val="19"/>
        </w:rPr>
        <w:t>[</w:t>
      </w:r>
      <w:r>
        <w:rPr>
          <w:rFonts w:ascii="Courier New" w:hAnsi="Courier New" w:eastAsia="Courier New"/>
          <w:b w:val="0"/>
          <w:color w:val="24292F"/>
          <w:sz w:val="19"/>
        </w:rPr>
        <w:t>i</w:t>
      </w:r>
      <w:r>
        <w:rPr>
          <w:rFonts w:ascii="Courier New" w:hAnsi="Courier New" w:eastAsia="Courier New"/>
          <w:b w:val="0"/>
          <w:color w:val="24292F"/>
          <w:sz w:val="19"/>
        </w:rPr>
        <w:t>]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-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A31515"/>
          <w:sz w:val="19"/>
        </w:rPr>
        <w:t>'0'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}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>}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cout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&lt;</w:t>
      </w:r>
      <w:r>
        <w:rPr>
          <w:rFonts w:ascii="Courier New" w:hAnsi="Courier New" w:eastAsia="Courier New"/>
          <w:b w:val="0"/>
          <w:color w:val="D73A49"/>
          <w:sz w:val="19"/>
        </w:rPr>
        <w:t>&lt;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sum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after="20"/>
      </w:pP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A. 3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B. 6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C. 123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D. 112233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sz w:val="21"/>
        </w:rPr>
        <w:t>25. 下面函数调用 add(4, 7) 的返回值是？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int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add</w:t>
      </w:r>
      <w:r>
        <w:rPr>
          <w:rFonts w:ascii="Courier New" w:hAnsi="Courier New" w:eastAsia="Courier New"/>
          <w:b w:val="0"/>
          <w:color w:val="24292F"/>
          <w:sz w:val="19"/>
        </w:rPr>
        <w:t>(</w:t>
      </w:r>
      <w:r>
        <w:rPr>
          <w:rFonts w:ascii="Courier New" w:hAnsi="Courier New" w:eastAsia="Courier New"/>
          <w:b/>
          <w:color w:val="005CC5"/>
          <w:sz w:val="19"/>
        </w:rPr>
        <w:t>int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x</w:t>
      </w:r>
      <w:r>
        <w:rPr>
          <w:rFonts w:ascii="Courier New" w:hAnsi="Courier New" w:eastAsia="Courier New"/>
          <w:b w:val="0"/>
          <w:color w:val="24292F"/>
          <w:sz w:val="19"/>
        </w:rPr>
        <w:t>,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/>
          <w:color w:val="005CC5"/>
          <w:sz w:val="19"/>
        </w:rPr>
        <w:t>int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y</w:t>
      </w:r>
      <w:r>
        <w:rPr>
          <w:rFonts w:ascii="Courier New" w:hAnsi="Courier New" w:eastAsia="Courier New"/>
          <w:b w:val="0"/>
          <w:color w:val="24292F"/>
          <w:sz w:val="19"/>
        </w:rPr>
        <w:t>)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{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/>
          <w:color w:val="005CC5"/>
          <w:sz w:val="19"/>
        </w:rPr>
        <w:t>return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x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+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y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>}</w:t>
      </w:r>
    </w:p>
    <w:p>
      <w:pPr>
        <w:spacing w:after="20"/>
      </w:pP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A. 3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B. 4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C. 7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D. 11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sz w:val="21"/>
        </w:rPr>
        <w:t>26. 下面函数调用 f(5) 的返回值是？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int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f</w:t>
      </w:r>
      <w:r>
        <w:rPr>
          <w:rFonts w:ascii="Courier New" w:hAnsi="Courier New" w:eastAsia="Courier New"/>
          <w:b w:val="0"/>
          <w:color w:val="24292F"/>
          <w:sz w:val="19"/>
        </w:rPr>
        <w:t>(</w:t>
      </w:r>
      <w:r>
        <w:rPr>
          <w:rFonts w:ascii="Courier New" w:hAnsi="Courier New" w:eastAsia="Courier New"/>
          <w:b/>
          <w:color w:val="005CC5"/>
          <w:sz w:val="19"/>
        </w:rPr>
        <w:t>int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n</w:t>
      </w:r>
      <w:r>
        <w:rPr>
          <w:rFonts w:ascii="Courier New" w:hAnsi="Courier New" w:eastAsia="Courier New"/>
          <w:b w:val="0"/>
          <w:color w:val="24292F"/>
          <w:sz w:val="19"/>
        </w:rPr>
        <w:t>)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{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/>
          <w:color w:val="005CC5"/>
          <w:sz w:val="19"/>
        </w:rPr>
        <w:t>if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(</w:t>
      </w:r>
      <w:r>
        <w:rPr>
          <w:rFonts w:ascii="Courier New" w:hAnsi="Courier New" w:eastAsia="Courier New"/>
          <w:b w:val="0"/>
          <w:color w:val="24292F"/>
          <w:sz w:val="19"/>
        </w:rPr>
        <w:t>n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1</w:t>
      </w:r>
      <w:r>
        <w:rPr>
          <w:rFonts w:ascii="Courier New" w:hAnsi="Courier New" w:eastAsia="Courier New"/>
          <w:b w:val="0"/>
          <w:color w:val="24292F"/>
          <w:sz w:val="19"/>
        </w:rPr>
        <w:t>)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{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/>
          <w:color w:val="005CC5"/>
          <w:sz w:val="19"/>
        </w:rPr>
        <w:t>return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1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}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/>
          <w:color w:val="005CC5"/>
          <w:sz w:val="19"/>
        </w:rPr>
        <w:t>return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n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+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f</w:t>
      </w:r>
      <w:r>
        <w:rPr>
          <w:rFonts w:ascii="Courier New" w:hAnsi="Courier New" w:eastAsia="Courier New"/>
          <w:b w:val="0"/>
          <w:color w:val="24292F"/>
          <w:sz w:val="19"/>
        </w:rPr>
        <w:t>(</w:t>
      </w:r>
      <w:r>
        <w:rPr>
          <w:rFonts w:ascii="Courier New" w:hAnsi="Courier New" w:eastAsia="Courier New"/>
          <w:b w:val="0"/>
          <w:color w:val="24292F"/>
          <w:sz w:val="19"/>
        </w:rPr>
        <w:t>n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-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1</w:t>
      </w:r>
      <w:r>
        <w:rPr>
          <w:rFonts w:ascii="Courier New" w:hAnsi="Courier New" w:eastAsia="Courier New"/>
          <w:b w:val="0"/>
          <w:color w:val="24292F"/>
          <w:sz w:val="19"/>
        </w:rPr>
        <w:t>)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>}</w:t>
      </w:r>
    </w:p>
    <w:p>
      <w:pPr>
        <w:spacing w:after="20"/>
      </w:pP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A. 5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B. 10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C. 15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D. 120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sz w:val="21"/>
        </w:rPr>
        <w:t>27. 下面递推程序的输出结果是？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int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a</w:t>
      </w:r>
      <w:r>
        <w:rPr>
          <w:rFonts w:ascii="Courier New" w:hAnsi="Courier New" w:eastAsia="Courier New"/>
          <w:b w:val="0"/>
          <w:color w:val="24292F"/>
          <w:sz w:val="19"/>
        </w:rPr>
        <w:t>[</w:t>
      </w:r>
      <w:r>
        <w:rPr>
          <w:rFonts w:ascii="Courier New" w:hAnsi="Courier New" w:eastAsia="Courier New"/>
          <w:b w:val="0"/>
          <w:color w:val="6F42C1"/>
          <w:sz w:val="19"/>
        </w:rPr>
        <w:t>6</w:t>
      </w:r>
      <w:r>
        <w:rPr>
          <w:rFonts w:ascii="Courier New" w:hAnsi="Courier New" w:eastAsia="Courier New"/>
          <w:b w:val="0"/>
          <w:color w:val="24292F"/>
          <w:sz w:val="19"/>
        </w:rPr>
        <w:t>]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>a</w:t>
      </w:r>
      <w:r>
        <w:rPr>
          <w:rFonts w:ascii="Courier New" w:hAnsi="Courier New" w:eastAsia="Courier New"/>
          <w:b w:val="0"/>
          <w:color w:val="24292F"/>
          <w:sz w:val="19"/>
        </w:rPr>
        <w:t>[</w:t>
      </w:r>
      <w:r>
        <w:rPr>
          <w:rFonts w:ascii="Courier New" w:hAnsi="Courier New" w:eastAsia="Courier New"/>
          <w:b w:val="0"/>
          <w:color w:val="6F42C1"/>
          <w:sz w:val="19"/>
        </w:rPr>
        <w:t>1</w:t>
      </w:r>
      <w:r>
        <w:rPr>
          <w:rFonts w:ascii="Courier New" w:hAnsi="Courier New" w:eastAsia="Courier New"/>
          <w:b w:val="0"/>
          <w:color w:val="24292F"/>
          <w:sz w:val="19"/>
        </w:rPr>
        <w:t>]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1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>a</w:t>
      </w:r>
      <w:r>
        <w:rPr>
          <w:rFonts w:ascii="Courier New" w:hAnsi="Courier New" w:eastAsia="Courier New"/>
          <w:b w:val="0"/>
          <w:color w:val="24292F"/>
          <w:sz w:val="19"/>
        </w:rPr>
        <w:t>[</w:t>
      </w:r>
      <w:r>
        <w:rPr>
          <w:rFonts w:ascii="Courier New" w:hAnsi="Courier New" w:eastAsia="Courier New"/>
          <w:b w:val="0"/>
          <w:color w:val="6F42C1"/>
          <w:sz w:val="19"/>
        </w:rPr>
        <w:t>2</w:t>
      </w:r>
      <w:r>
        <w:rPr>
          <w:rFonts w:ascii="Courier New" w:hAnsi="Courier New" w:eastAsia="Courier New"/>
          <w:b w:val="0"/>
          <w:color w:val="24292F"/>
          <w:sz w:val="19"/>
        </w:rPr>
        <w:t>]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2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for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(</w:t>
      </w:r>
      <w:r>
        <w:rPr>
          <w:rFonts w:ascii="Courier New" w:hAnsi="Courier New" w:eastAsia="Courier New"/>
          <w:b/>
          <w:color w:val="005CC5"/>
          <w:sz w:val="19"/>
        </w:rPr>
        <w:t>int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i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3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i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&lt;=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5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i</w:t>
      </w:r>
      <w:r>
        <w:rPr>
          <w:rFonts w:ascii="Courier New" w:hAnsi="Courier New" w:eastAsia="Courier New"/>
          <w:b w:val="0"/>
          <w:color w:val="D73A49"/>
          <w:sz w:val="19"/>
        </w:rPr>
        <w:t>++</w:t>
      </w:r>
      <w:r>
        <w:rPr>
          <w:rFonts w:ascii="Courier New" w:hAnsi="Courier New" w:eastAsia="Courier New"/>
          <w:b w:val="0"/>
          <w:color w:val="24292F"/>
          <w:sz w:val="19"/>
        </w:rPr>
        <w:t>)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{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a</w:t>
      </w:r>
      <w:r>
        <w:rPr>
          <w:rFonts w:ascii="Courier New" w:hAnsi="Courier New" w:eastAsia="Courier New"/>
          <w:b w:val="0"/>
          <w:color w:val="24292F"/>
          <w:sz w:val="19"/>
        </w:rPr>
        <w:t>[</w:t>
      </w:r>
      <w:r>
        <w:rPr>
          <w:rFonts w:ascii="Courier New" w:hAnsi="Courier New" w:eastAsia="Courier New"/>
          <w:b w:val="0"/>
          <w:color w:val="24292F"/>
          <w:sz w:val="19"/>
        </w:rPr>
        <w:t>i</w:t>
      </w:r>
      <w:r>
        <w:rPr>
          <w:rFonts w:ascii="Courier New" w:hAnsi="Courier New" w:eastAsia="Courier New"/>
          <w:b w:val="0"/>
          <w:color w:val="24292F"/>
          <w:sz w:val="19"/>
        </w:rPr>
        <w:t>]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a</w:t>
      </w:r>
      <w:r>
        <w:rPr>
          <w:rFonts w:ascii="Courier New" w:hAnsi="Courier New" w:eastAsia="Courier New"/>
          <w:b w:val="0"/>
          <w:color w:val="24292F"/>
          <w:sz w:val="19"/>
        </w:rPr>
        <w:t>[</w:t>
      </w:r>
      <w:r>
        <w:rPr>
          <w:rFonts w:ascii="Courier New" w:hAnsi="Courier New" w:eastAsia="Courier New"/>
          <w:b w:val="0"/>
          <w:color w:val="24292F"/>
          <w:sz w:val="19"/>
        </w:rPr>
        <w:t>i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-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1</w:t>
      </w:r>
      <w:r>
        <w:rPr>
          <w:rFonts w:ascii="Courier New" w:hAnsi="Courier New" w:eastAsia="Courier New"/>
          <w:b w:val="0"/>
          <w:color w:val="24292F"/>
          <w:sz w:val="19"/>
        </w:rPr>
        <w:t>]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+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a</w:t>
      </w:r>
      <w:r>
        <w:rPr>
          <w:rFonts w:ascii="Courier New" w:hAnsi="Courier New" w:eastAsia="Courier New"/>
          <w:b w:val="0"/>
          <w:color w:val="24292F"/>
          <w:sz w:val="19"/>
        </w:rPr>
        <w:t>[</w:t>
      </w:r>
      <w:r>
        <w:rPr>
          <w:rFonts w:ascii="Courier New" w:hAnsi="Courier New" w:eastAsia="Courier New"/>
          <w:b w:val="0"/>
          <w:color w:val="24292F"/>
          <w:sz w:val="19"/>
        </w:rPr>
        <w:t>i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-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2</w:t>
      </w:r>
      <w:r>
        <w:rPr>
          <w:rFonts w:ascii="Courier New" w:hAnsi="Courier New" w:eastAsia="Courier New"/>
          <w:b w:val="0"/>
          <w:color w:val="24292F"/>
          <w:sz w:val="19"/>
        </w:rPr>
        <w:t>]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>}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cout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&lt;</w:t>
      </w:r>
      <w:r>
        <w:rPr>
          <w:rFonts w:ascii="Courier New" w:hAnsi="Courier New" w:eastAsia="Courier New"/>
          <w:b w:val="0"/>
          <w:color w:val="D73A49"/>
          <w:sz w:val="19"/>
        </w:rPr>
        <w:t>&lt;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a</w:t>
      </w:r>
      <w:r>
        <w:rPr>
          <w:rFonts w:ascii="Courier New" w:hAnsi="Courier New" w:eastAsia="Courier New"/>
          <w:b w:val="0"/>
          <w:color w:val="24292F"/>
          <w:sz w:val="19"/>
        </w:rPr>
        <w:t>[</w:t>
      </w:r>
      <w:r>
        <w:rPr>
          <w:rFonts w:ascii="Courier New" w:hAnsi="Courier New" w:eastAsia="Courier New"/>
          <w:b w:val="0"/>
          <w:color w:val="6F42C1"/>
          <w:sz w:val="19"/>
        </w:rPr>
        <w:t>5</w:t>
      </w:r>
      <w:r>
        <w:rPr>
          <w:rFonts w:ascii="Courier New" w:hAnsi="Courier New" w:eastAsia="Courier New"/>
          <w:b w:val="0"/>
          <w:color w:val="24292F"/>
          <w:sz w:val="19"/>
        </w:rPr>
        <w:t>]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after="20"/>
      </w:pP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A. 3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B. 5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C. 8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D. 13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sz w:val="21"/>
        </w:rPr>
        <w:t>28. 下面程序片段的输出结果是？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int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a</w:t>
      </w:r>
      <w:r>
        <w:rPr>
          <w:rFonts w:ascii="Courier New" w:hAnsi="Courier New" w:eastAsia="Courier New"/>
          <w:b w:val="0"/>
          <w:color w:val="24292F"/>
          <w:sz w:val="19"/>
        </w:rPr>
        <w:t>[</w:t>
      </w:r>
      <w:r>
        <w:rPr>
          <w:rFonts w:ascii="Courier New" w:hAnsi="Courier New" w:eastAsia="Courier New"/>
          <w:b w:val="0"/>
          <w:color w:val="6F42C1"/>
          <w:sz w:val="19"/>
        </w:rPr>
        <w:t>5</w:t>
      </w:r>
      <w:r>
        <w:rPr>
          <w:rFonts w:ascii="Courier New" w:hAnsi="Courier New" w:eastAsia="Courier New"/>
          <w:b w:val="0"/>
          <w:color w:val="24292F"/>
          <w:sz w:val="19"/>
        </w:rPr>
        <w:t>]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{</w:t>
      </w:r>
      <w:r>
        <w:rPr>
          <w:rFonts w:ascii="Courier New" w:hAnsi="Courier New" w:eastAsia="Courier New"/>
          <w:b w:val="0"/>
          <w:color w:val="6F42C1"/>
          <w:sz w:val="19"/>
        </w:rPr>
        <w:t>4</w:t>
      </w:r>
      <w:r>
        <w:rPr>
          <w:rFonts w:ascii="Courier New" w:hAnsi="Courier New" w:eastAsia="Courier New"/>
          <w:b w:val="0"/>
          <w:color w:val="24292F"/>
          <w:sz w:val="19"/>
        </w:rPr>
        <w:t>,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1</w:t>
      </w:r>
      <w:r>
        <w:rPr>
          <w:rFonts w:ascii="Courier New" w:hAnsi="Courier New" w:eastAsia="Courier New"/>
          <w:b w:val="0"/>
          <w:color w:val="24292F"/>
          <w:sz w:val="19"/>
        </w:rPr>
        <w:t>,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3</w:t>
      </w:r>
      <w:r>
        <w:rPr>
          <w:rFonts w:ascii="Courier New" w:hAnsi="Courier New" w:eastAsia="Courier New"/>
          <w:b w:val="0"/>
          <w:color w:val="24292F"/>
          <w:sz w:val="19"/>
        </w:rPr>
        <w:t>,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2</w:t>
      </w:r>
      <w:r>
        <w:rPr>
          <w:rFonts w:ascii="Courier New" w:hAnsi="Courier New" w:eastAsia="Courier New"/>
          <w:b w:val="0"/>
          <w:color w:val="24292F"/>
          <w:sz w:val="19"/>
        </w:rPr>
        <w:t>,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5</w:t>
      </w:r>
      <w:r>
        <w:rPr>
          <w:rFonts w:ascii="Courier New" w:hAnsi="Courier New" w:eastAsia="Courier New"/>
          <w:b w:val="0"/>
          <w:color w:val="24292F"/>
          <w:sz w:val="19"/>
        </w:rPr>
        <w:t>}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for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(</w:t>
      </w:r>
      <w:r>
        <w:rPr>
          <w:rFonts w:ascii="Courier New" w:hAnsi="Courier New" w:eastAsia="Courier New"/>
          <w:b/>
          <w:color w:val="005CC5"/>
          <w:sz w:val="19"/>
        </w:rPr>
        <w:t>int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j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0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j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&lt;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4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j</w:t>
      </w:r>
      <w:r>
        <w:rPr>
          <w:rFonts w:ascii="Courier New" w:hAnsi="Courier New" w:eastAsia="Courier New"/>
          <w:b w:val="0"/>
          <w:color w:val="D73A49"/>
          <w:sz w:val="19"/>
        </w:rPr>
        <w:t>++</w:t>
      </w:r>
      <w:r>
        <w:rPr>
          <w:rFonts w:ascii="Courier New" w:hAnsi="Courier New" w:eastAsia="Courier New"/>
          <w:b w:val="0"/>
          <w:color w:val="24292F"/>
          <w:sz w:val="19"/>
        </w:rPr>
        <w:t>)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{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/>
          <w:color w:val="005CC5"/>
          <w:sz w:val="19"/>
        </w:rPr>
        <w:t>if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(</w:t>
      </w:r>
      <w:r>
        <w:rPr>
          <w:rFonts w:ascii="Courier New" w:hAnsi="Courier New" w:eastAsia="Courier New"/>
          <w:b w:val="0"/>
          <w:color w:val="24292F"/>
          <w:sz w:val="19"/>
        </w:rPr>
        <w:t>a</w:t>
      </w:r>
      <w:r>
        <w:rPr>
          <w:rFonts w:ascii="Courier New" w:hAnsi="Courier New" w:eastAsia="Courier New"/>
          <w:b w:val="0"/>
          <w:color w:val="24292F"/>
          <w:sz w:val="19"/>
        </w:rPr>
        <w:t>[</w:t>
      </w:r>
      <w:r>
        <w:rPr>
          <w:rFonts w:ascii="Courier New" w:hAnsi="Courier New" w:eastAsia="Courier New"/>
          <w:b w:val="0"/>
          <w:color w:val="24292F"/>
          <w:sz w:val="19"/>
        </w:rPr>
        <w:t>j</w:t>
      </w:r>
      <w:r>
        <w:rPr>
          <w:rFonts w:ascii="Courier New" w:hAnsi="Courier New" w:eastAsia="Courier New"/>
          <w:b w:val="0"/>
          <w:color w:val="24292F"/>
          <w:sz w:val="19"/>
        </w:rPr>
        <w:t>]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&gt;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a</w:t>
      </w:r>
      <w:r>
        <w:rPr>
          <w:rFonts w:ascii="Courier New" w:hAnsi="Courier New" w:eastAsia="Courier New"/>
          <w:b w:val="0"/>
          <w:color w:val="24292F"/>
          <w:sz w:val="19"/>
        </w:rPr>
        <w:t>[</w:t>
      </w:r>
      <w:r>
        <w:rPr>
          <w:rFonts w:ascii="Courier New" w:hAnsi="Courier New" w:eastAsia="Courier New"/>
          <w:b w:val="0"/>
          <w:color w:val="24292F"/>
          <w:sz w:val="19"/>
        </w:rPr>
        <w:t>j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+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1</w:t>
      </w:r>
      <w:r>
        <w:rPr>
          <w:rFonts w:ascii="Courier New" w:hAnsi="Courier New" w:eastAsia="Courier New"/>
          <w:b w:val="0"/>
          <w:color w:val="24292F"/>
          <w:sz w:val="19"/>
        </w:rPr>
        <w:t>]</w:t>
      </w:r>
      <w:r>
        <w:rPr>
          <w:rFonts w:ascii="Courier New" w:hAnsi="Courier New" w:eastAsia="Courier New"/>
          <w:b w:val="0"/>
          <w:color w:val="24292F"/>
          <w:sz w:val="19"/>
        </w:rPr>
        <w:t>)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{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/>
          <w:color w:val="005CC5"/>
          <w:sz w:val="19"/>
        </w:rPr>
        <w:t>int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a</w:t>
      </w:r>
      <w:r>
        <w:rPr>
          <w:rFonts w:ascii="Courier New" w:hAnsi="Courier New" w:eastAsia="Courier New"/>
          <w:b w:val="0"/>
          <w:color w:val="24292F"/>
          <w:sz w:val="19"/>
        </w:rPr>
        <w:t>[</w:t>
      </w:r>
      <w:r>
        <w:rPr>
          <w:rFonts w:ascii="Courier New" w:hAnsi="Courier New" w:eastAsia="Courier New"/>
          <w:b w:val="0"/>
          <w:color w:val="24292F"/>
          <w:sz w:val="19"/>
        </w:rPr>
        <w:t>j</w:t>
      </w:r>
      <w:r>
        <w:rPr>
          <w:rFonts w:ascii="Courier New" w:hAnsi="Courier New" w:eastAsia="Courier New"/>
          <w:b w:val="0"/>
          <w:color w:val="24292F"/>
          <w:sz w:val="19"/>
        </w:rPr>
        <w:t>]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a</w:t>
      </w:r>
      <w:r>
        <w:rPr>
          <w:rFonts w:ascii="Courier New" w:hAnsi="Courier New" w:eastAsia="Courier New"/>
          <w:b w:val="0"/>
          <w:color w:val="24292F"/>
          <w:sz w:val="19"/>
        </w:rPr>
        <w:t>[</w:t>
      </w:r>
      <w:r>
        <w:rPr>
          <w:rFonts w:ascii="Courier New" w:hAnsi="Courier New" w:eastAsia="Courier New"/>
          <w:b w:val="0"/>
          <w:color w:val="24292F"/>
          <w:sz w:val="19"/>
        </w:rPr>
        <w:t>j</w:t>
      </w:r>
      <w:r>
        <w:rPr>
          <w:rFonts w:ascii="Courier New" w:hAnsi="Courier New" w:eastAsia="Courier New"/>
          <w:b w:val="0"/>
          <w:color w:val="24292F"/>
          <w:sz w:val="19"/>
        </w:rPr>
        <w:t>]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a</w:t>
      </w:r>
      <w:r>
        <w:rPr>
          <w:rFonts w:ascii="Courier New" w:hAnsi="Courier New" w:eastAsia="Courier New"/>
          <w:b w:val="0"/>
          <w:color w:val="24292F"/>
          <w:sz w:val="19"/>
        </w:rPr>
        <w:t>[</w:t>
      </w:r>
      <w:r>
        <w:rPr>
          <w:rFonts w:ascii="Courier New" w:hAnsi="Courier New" w:eastAsia="Courier New"/>
          <w:b w:val="0"/>
          <w:color w:val="24292F"/>
          <w:sz w:val="19"/>
        </w:rPr>
        <w:t>j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+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1</w:t>
      </w:r>
      <w:r>
        <w:rPr>
          <w:rFonts w:ascii="Courier New" w:hAnsi="Courier New" w:eastAsia="Courier New"/>
          <w:b w:val="0"/>
          <w:color w:val="24292F"/>
          <w:sz w:val="19"/>
        </w:rPr>
        <w:t>]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a</w:t>
      </w:r>
      <w:r>
        <w:rPr>
          <w:rFonts w:ascii="Courier New" w:hAnsi="Courier New" w:eastAsia="Courier New"/>
          <w:b w:val="0"/>
          <w:color w:val="24292F"/>
          <w:sz w:val="19"/>
        </w:rPr>
        <w:t>[</w:t>
      </w:r>
      <w:r>
        <w:rPr>
          <w:rFonts w:ascii="Courier New" w:hAnsi="Courier New" w:eastAsia="Courier New"/>
          <w:b w:val="0"/>
          <w:color w:val="24292F"/>
          <w:sz w:val="19"/>
        </w:rPr>
        <w:t>j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+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1</w:t>
      </w:r>
      <w:r>
        <w:rPr>
          <w:rFonts w:ascii="Courier New" w:hAnsi="Courier New" w:eastAsia="Courier New"/>
          <w:b w:val="0"/>
          <w:color w:val="24292F"/>
          <w:sz w:val="19"/>
        </w:rPr>
        <w:t>]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t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}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>}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cout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&lt;</w:t>
      </w:r>
      <w:r>
        <w:rPr>
          <w:rFonts w:ascii="Courier New" w:hAnsi="Courier New" w:eastAsia="Courier New"/>
          <w:b w:val="0"/>
          <w:color w:val="D73A49"/>
          <w:sz w:val="19"/>
        </w:rPr>
        <w:t>&lt;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a</w:t>
      </w:r>
      <w:r>
        <w:rPr>
          <w:rFonts w:ascii="Courier New" w:hAnsi="Courier New" w:eastAsia="Courier New"/>
          <w:b w:val="0"/>
          <w:color w:val="24292F"/>
          <w:sz w:val="19"/>
        </w:rPr>
        <w:t>[</w:t>
      </w:r>
      <w:r>
        <w:rPr>
          <w:rFonts w:ascii="Courier New" w:hAnsi="Courier New" w:eastAsia="Courier New"/>
          <w:b w:val="0"/>
          <w:color w:val="6F42C1"/>
          <w:sz w:val="19"/>
        </w:rPr>
        <w:t>0</w:t>
      </w:r>
      <w:r>
        <w:rPr>
          <w:rFonts w:ascii="Courier New" w:hAnsi="Courier New" w:eastAsia="Courier New"/>
          <w:b w:val="0"/>
          <w:color w:val="24292F"/>
          <w:sz w:val="19"/>
        </w:rPr>
        <w:t>]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&lt;</w:t>
      </w:r>
      <w:r>
        <w:rPr>
          <w:rFonts w:ascii="Courier New" w:hAnsi="Courier New" w:eastAsia="Courier New"/>
          <w:b w:val="0"/>
          <w:color w:val="D73A49"/>
          <w:sz w:val="19"/>
        </w:rPr>
        <w:t>&lt;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a</w:t>
      </w:r>
      <w:r>
        <w:rPr>
          <w:rFonts w:ascii="Courier New" w:hAnsi="Courier New" w:eastAsia="Courier New"/>
          <w:b w:val="0"/>
          <w:color w:val="24292F"/>
          <w:sz w:val="19"/>
        </w:rPr>
        <w:t>[</w:t>
      </w:r>
      <w:r>
        <w:rPr>
          <w:rFonts w:ascii="Courier New" w:hAnsi="Courier New" w:eastAsia="Courier New"/>
          <w:b w:val="0"/>
          <w:color w:val="6F42C1"/>
          <w:sz w:val="19"/>
        </w:rPr>
        <w:t>4</w:t>
      </w:r>
      <w:r>
        <w:rPr>
          <w:rFonts w:ascii="Courier New" w:hAnsi="Courier New" w:eastAsia="Courier New"/>
          <w:b w:val="0"/>
          <w:color w:val="24292F"/>
          <w:sz w:val="19"/>
        </w:rPr>
        <w:t>]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after="20"/>
      </w:pP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A. 15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B. 41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C. 45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D. 14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sz w:val="21"/>
        </w:rPr>
        <w:t>29. 下面选择排序执行完 i == 0 这一轮后，数组 a 为？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int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a</w:t>
      </w:r>
      <w:r>
        <w:rPr>
          <w:rFonts w:ascii="Courier New" w:hAnsi="Courier New" w:eastAsia="Courier New"/>
          <w:b w:val="0"/>
          <w:color w:val="24292F"/>
          <w:sz w:val="19"/>
        </w:rPr>
        <w:t>[</w:t>
      </w:r>
      <w:r>
        <w:rPr>
          <w:rFonts w:ascii="Courier New" w:hAnsi="Courier New" w:eastAsia="Courier New"/>
          <w:b w:val="0"/>
          <w:color w:val="6F42C1"/>
          <w:sz w:val="19"/>
        </w:rPr>
        <w:t>5</w:t>
      </w:r>
      <w:r>
        <w:rPr>
          <w:rFonts w:ascii="Courier New" w:hAnsi="Courier New" w:eastAsia="Courier New"/>
          <w:b w:val="0"/>
          <w:color w:val="24292F"/>
          <w:sz w:val="19"/>
        </w:rPr>
        <w:t>]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{</w:t>
      </w:r>
      <w:r>
        <w:rPr>
          <w:rFonts w:ascii="Courier New" w:hAnsi="Courier New" w:eastAsia="Courier New"/>
          <w:b w:val="0"/>
          <w:color w:val="6F42C1"/>
          <w:sz w:val="19"/>
        </w:rPr>
        <w:t>6</w:t>
      </w:r>
      <w:r>
        <w:rPr>
          <w:rFonts w:ascii="Courier New" w:hAnsi="Courier New" w:eastAsia="Courier New"/>
          <w:b w:val="0"/>
          <w:color w:val="24292F"/>
          <w:sz w:val="19"/>
        </w:rPr>
        <w:t>,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4</w:t>
      </w:r>
      <w:r>
        <w:rPr>
          <w:rFonts w:ascii="Courier New" w:hAnsi="Courier New" w:eastAsia="Courier New"/>
          <w:b w:val="0"/>
          <w:color w:val="24292F"/>
          <w:sz w:val="19"/>
        </w:rPr>
        <w:t>,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2</w:t>
      </w:r>
      <w:r>
        <w:rPr>
          <w:rFonts w:ascii="Courier New" w:hAnsi="Courier New" w:eastAsia="Courier New"/>
          <w:b w:val="0"/>
          <w:color w:val="24292F"/>
          <w:sz w:val="19"/>
        </w:rPr>
        <w:t>,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5</w:t>
      </w:r>
      <w:r>
        <w:rPr>
          <w:rFonts w:ascii="Courier New" w:hAnsi="Courier New" w:eastAsia="Courier New"/>
          <w:b w:val="0"/>
          <w:color w:val="24292F"/>
          <w:sz w:val="19"/>
        </w:rPr>
        <w:t>,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3</w:t>
      </w:r>
      <w:r>
        <w:rPr>
          <w:rFonts w:ascii="Courier New" w:hAnsi="Courier New" w:eastAsia="Courier New"/>
          <w:b w:val="0"/>
          <w:color w:val="24292F"/>
          <w:sz w:val="19"/>
        </w:rPr>
        <w:t>}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int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k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0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for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(</w:t>
      </w:r>
      <w:r>
        <w:rPr>
          <w:rFonts w:ascii="Courier New" w:hAnsi="Courier New" w:eastAsia="Courier New"/>
          <w:b/>
          <w:color w:val="005CC5"/>
          <w:sz w:val="19"/>
        </w:rPr>
        <w:t>int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j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1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j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&lt;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5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j</w:t>
      </w:r>
      <w:r>
        <w:rPr>
          <w:rFonts w:ascii="Courier New" w:hAnsi="Courier New" w:eastAsia="Courier New"/>
          <w:b w:val="0"/>
          <w:color w:val="D73A49"/>
          <w:sz w:val="19"/>
        </w:rPr>
        <w:t>++</w:t>
      </w:r>
      <w:r>
        <w:rPr>
          <w:rFonts w:ascii="Courier New" w:hAnsi="Courier New" w:eastAsia="Courier New"/>
          <w:b w:val="0"/>
          <w:color w:val="24292F"/>
          <w:sz w:val="19"/>
        </w:rPr>
        <w:t>)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{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/>
          <w:color w:val="005CC5"/>
          <w:sz w:val="19"/>
        </w:rPr>
        <w:t>if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(</w:t>
      </w:r>
      <w:r>
        <w:rPr>
          <w:rFonts w:ascii="Courier New" w:hAnsi="Courier New" w:eastAsia="Courier New"/>
          <w:b w:val="0"/>
          <w:color w:val="24292F"/>
          <w:sz w:val="19"/>
        </w:rPr>
        <w:t>a</w:t>
      </w:r>
      <w:r>
        <w:rPr>
          <w:rFonts w:ascii="Courier New" w:hAnsi="Courier New" w:eastAsia="Courier New"/>
          <w:b w:val="0"/>
          <w:color w:val="24292F"/>
          <w:sz w:val="19"/>
        </w:rPr>
        <w:t>[</w:t>
      </w:r>
      <w:r>
        <w:rPr>
          <w:rFonts w:ascii="Courier New" w:hAnsi="Courier New" w:eastAsia="Courier New"/>
          <w:b w:val="0"/>
          <w:color w:val="24292F"/>
          <w:sz w:val="19"/>
        </w:rPr>
        <w:t>j</w:t>
      </w:r>
      <w:r>
        <w:rPr>
          <w:rFonts w:ascii="Courier New" w:hAnsi="Courier New" w:eastAsia="Courier New"/>
          <w:b w:val="0"/>
          <w:color w:val="24292F"/>
          <w:sz w:val="19"/>
        </w:rPr>
        <w:t>]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&lt;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a</w:t>
      </w:r>
      <w:r>
        <w:rPr>
          <w:rFonts w:ascii="Courier New" w:hAnsi="Courier New" w:eastAsia="Courier New"/>
          <w:b w:val="0"/>
          <w:color w:val="24292F"/>
          <w:sz w:val="19"/>
        </w:rPr>
        <w:t>[</w:t>
      </w:r>
      <w:r>
        <w:rPr>
          <w:rFonts w:ascii="Courier New" w:hAnsi="Courier New" w:eastAsia="Courier New"/>
          <w:b w:val="0"/>
          <w:color w:val="24292F"/>
          <w:sz w:val="19"/>
        </w:rPr>
        <w:t>k</w:t>
      </w:r>
      <w:r>
        <w:rPr>
          <w:rFonts w:ascii="Courier New" w:hAnsi="Courier New" w:eastAsia="Courier New"/>
          <w:b w:val="0"/>
          <w:color w:val="24292F"/>
          <w:sz w:val="19"/>
        </w:rPr>
        <w:t>]</w:t>
      </w:r>
      <w:r>
        <w:rPr>
          <w:rFonts w:ascii="Courier New" w:hAnsi="Courier New" w:eastAsia="Courier New"/>
          <w:b w:val="0"/>
          <w:color w:val="24292F"/>
          <w:sz w:val="19"/>
        </w:rPr>
        <w:t>)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{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k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j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}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>}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int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a</w:t>
      </w:r>
      <w:r>
        <w:rPr>
          <w:rFonts w:ascii="Courier New" w:hAnsi="Courier New" w:eastAsia="Courier New"/>
          <w:b w:val="0"/>
          <w:color w:val="24292F"/>
          <w:sz w:val="19"/>
        </w:rPr>
        <w:t>[</w:t>
      </w:r>
      <w:r>
        <w:rPr>
          <w:rFonts w:ascii="Courier New" w:hAnsi="Courier New" w:eastAsia="Courier New"/>
          <w:b w:val="0"/>
          <w:color w:val="6F42C1"/>
          <w:sz w:val="19"/>
        </w:rPr>
        <w:t>0</w:t>
      </w:r>
      <w:r>
        <w:rPr>
          <w:rFonts w:ascii="Courier New" w:hAnsi="Courier New" w:eastAsia="Courier New"/>
          <w:b w:val="0"/>
          <w:color w:val="24292F"/>
          <w:sz w:val="19"/>
        </w:rPr>
        <w:t>]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>a</w:t>
      </w:r>
      <w:r>
        <w:rPr>
          <w:rFonts w:ascii="Courier New" w:hAnsi="Courier New" w:eastAsia="Courier New"/>
          <w:b w:val="0"/>
          <w:color w:val="24292F"/>
          <w:sz w:val="19"/>
        </w:rPr>
        <w:t>[</w:t>
      </w:r>
      <w:r>
        <w:rPr>
          <w:rFonts w:ascii="Courier New" w:hAnsi="Courier New" w:eastAsia="Courier New"/>
          <w:b w:val="0"/>
          <w:color w:val="6F42C1"/>
          <w:sz w:val="19"/>
        </w:rPr>
        <w:t>0</w:t>
      </w:r>
      <w:r>
        <w:rPr>
          <w:rFonts w:ascii="Courier New" w:hAnsi="Courier New" w:eastAsia="Courier New"/>
          <w:b w:val="0"/>
          <w:color w:val="24292F"/>
          <w:sz w:val="19"/>
        </w:rPr>
        <w:t>]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a</w:t>
      </w:r>
      <w:r>
        <w:rPr>
          <w:rFonts w:ascii="Courier New" w:hAnsi="Courier New" w:eastAsia="Courier New"/>
          <w:b w:val="0"/>
          <w:color w:val="24292F"/>
          <w:sz w:val="19"/>
        </w:rPr>
        <w:t>[</w:t>
      </w:r>
      <w:r>
        <w:rPr>
          <w:rFonts w:ascii="Courier New" w:hAnsi="Courier New" w:eastAsia="Courier New"/>
          <w:b w:val="0"/>
          <w:color w:val="24292F"/>
          <w:sz w:val="19"/>
        </w:rPr>
        <w:t>k</w:t>
      </w:r>
      <w:r>
        <w:rPr>
          <w:rFonts w:ascii="Courier New" w:hAnsi="Courier New" w:eastAsia="Courier New"/>
          <w:b w:val="0"/>
          <w:color w:val="24292F"/>
          <w:sz w:val="19"/>
        </w:rPr>
        <w:t>]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>a</w:t>
      </w:r>
      <w:r>
        <w:rPr>
          <w:rFonts w:ascii="Courier New" w:hAnsi="Courier New" w:eastAsia="Courier New"/>
          <w:b w:val="0"/>
          <w:color w:val="24292F"/>
          <w:sz w:val="19"/>
        </w:rPr>
        <w:t>[</w:t>
      </w:r>
      <w:r>
        <w:rPr>
          <w:rFonts w:ascii="Courier New" w:hAnsi="Courier New" w:eastAsia="Courier New"/>
          <w:b w:val="0"/>
          <w:color w:val="24292F"/>
          <w:sz w:val="19"/>
        </w:rPr>
        <w:t>k</w:t>
      </w:r>
      <w:r>
        <w:rPr>
          <w:rFonts w:ascii="Courier New" w:hAnsi="Courier New" w:eastAsia="Courier New"/>
          <w:b w:val="0"/>
          <w:color w:val="24292F"/>
          <w:sz w:val="19"/>
        </w:rPr>
        <w:t>]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t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after="20"/>
      </w:pP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A. {2, 4, 6, 5, 3}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B. {3, 4, 2, 5, 6}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C. {6, 4, 2, 5, 3}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D. {2, 3, 4, 5, 6}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sz w:val="21"/>
        </w:rPr>
        <w:t>30. 下面二分查找程序的输出结果是？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int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a</w:t>
      </w:r>
      <w:r>
        <w:rPr>
          <w:rFonts w:ascii="Courier New" w:hAnsi="Courier New" w:eastAsia="Courier New"/>
          <w:b w:val="0"/>
          <w:color w:val="24292F"/>
          <w:sz w:val="19"/>
        </w:rPr>
        <w:t>[</w:t>
      </w:r>
      <w:r>
        <w:rPr>
          <w:rFonts w:ascii="Courier New" w:hAnsi="Courier New" w:eastAsia="Courier New"/>
          <w:b w:val="0"/>
          <w:color w:val="6F42C1"/>
          <w:sz w:val="19"/>
        </w:rPr>
        <w:t>6</w:t>
      </w:r>
      <w:r>
        <w:rPr>
          <w:rFonts w:ascii="Courier New" w:hAnsi="Courier New" w:eastAsia="Courier New"/>
          <w:b w:val="0"/>
          <w:color w:val="24292F"/>
          <w:sz w:val="19"/>
        </w:rPr>
        <w:t>]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{</w:t>
      </w:r>
      <w:r>
        <w:rPr>
          <w:rFonts w:ascii="Courier New" w:hAnsi="Courier New" w:eastAsia="Courier New"/>
          <w:b w:val="0"/>
          <w:color w:val="6F42C1"/>
          <w:sz w:val="19"/>
        </w:rPr>
        <w:t>1</w:t>
      </w:r>
      <w:r>
        <w:rPr>
          <w:rFonts w:ascii="Courier New" w:hAnsi="Courier New" w:eastAsia="Courier New"/>
          <w:b w:val="0"/>
          <w:color w:val="24292F"/>
          <w:sz w:val="19"/>
        </w:rPr>
        <w:t>,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3</w:t>
      </w:r>
      <w:r>
        <w:rPr>
          <w:rFonts w:ascii="Courier New" w:hAnsi="Courier New" w:eastAsia="Courier New"/>
          <w:b w:val="0"/>
          <w:color w:val="24292F"/>
          <w:sz w:val="19"/>
        </w:rPr>
        <w:t>,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5</w:t>
      </w:r>
      <w:r>
        <w:rPr>
          <w:rFonts w:ascii="Courier New" w:hAnsi="Courier New" w:eastAsia="Courier New"/>
          <w:b w:val="0"/>
          <w:color w:val="24292F"/>
          <w:sz w:val="19"/>
        </w:rPr>
        <w:t>,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7</w:t>
      </w:r>
      <w:r>
        <w:rPr>
          <w:rFonts w:ascii="Courier New" w:hAnsi="Courier New" w:eastAsia="Courier New"/>
          <w:b w:val="0"/>
          <w:color w:val="24292F"/>
          <w:sz w:val="19"/>
        </w:rPr>
        <w:t>,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9</w:t>
      </w:r>
      <w:r>
        <w:rPr>
          <w:rFonts w:ascii="Courier New" w:hAnsi="Courier New" w:eastAsia="Courier New"/>
          <w:b w:val="0"/>
          <w:color w:val="24292F"/>
          <w:sz w:val="19"/>
        </w:rPr>
        <w:t>,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11</w:t>
      </w:r>
      <w:r>
        <w:rPr>
          <w:rFonts w:ascii="Courier New" w:hAnsi="Courier New" w:eastAsia="Courier New"/>
          <w:b w:val="0"/>
          <w:color w:val="24292F"/>
          <w:sz w:val="19"/>
        </w:rPr>
        <w:t>}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int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l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0</w:t>
      </w:r>
      <w:r>
        <w:rPr>
          <w:rFonts w:ascii="Courier New" w:hAnsi="Courier New" w:eastAsia="Courier New"/>
          <w:b w:val="0"/>
          <w:color w:val="24292F"/>
          <w:sz w:val="19"/>
        </w:rPr>
        <w:t>,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r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5</w:t>
      </w:r>
      <w:r>
        <w:rPr>
          <w:rFonts w:ascii="Courier New" w:hAnsi="Courier New" w:eastAsia="Courier New"/>
          <w:b w:val="0"/>
          <w:color w:val="24292F"/>
          <w:sz w:val="19"/>
        </w:rPr>
        <w:t>,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x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7</w:t>
      </w:r>
      <w:r>
        <w:rPr>
          <w:rFonts w:ascii="Courier New" w:hAnsi="Courier New" w:eastAsia="Courier New"/>
          <w:b w:val="0"/>
          <w:color w:val="24292F"/>
          <w:sz w:val="19"/>
        </w:rPr>
        <w:t>,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ans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-</w:t>
      </w:r>
      <w:r>
        <w:rPr>
          <w:rFonts w:ascii="Courier New" w:hAnsi="Courier New" w:eastAsia="Courier New"/>
          <w:b w:val="0"/>
          <w:color w:val="6F42C1"/>
          <w:sz w:val="19"/>
        </w:rPr>
        <w:t>1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while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(</w:t>
      </w:r>
      <w:r>
        <w:rPr>
          <w:rFonts w:ascii="Courier New" w:hAnsi="Courier New" w:eastAsia="Courier New"/>
          <w:b w:val="0"/>
          <w:color w:val="24292F"/>
          <w:sz w:val="19"/>
        </w:rPr>
        <w:t>l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&lt;=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r</w:t>
      </w:r>
      <w:r>
        <w:rPr>
          <w:rFonts w:ascii="Courier New" w:hAnsi="Courier New" w:eastAsia="Courier New"/>
          <w:b w:val="0"/>
          <w:color w:val="24292F"/>
          <w:sz w:val="19"/>
        </w:rPr>
        <w:t>)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{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/>
          <w:color w:val="005CC5"/>
          <w:sz w:val="19"/>
        </w:rPr>
        <w:t>int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mid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(</w:t>
      </w:r>
      <w:r>
        <w:rPr>
          <w:rFonts w:ascii="Courier New" w:hAnsi="Courier New" w:eastAsia="Courier New"/>
          <w:b w:val="0"/>
          <w:color w:val="24292F"/>
          <w:sz w:val="19"/>
        </w:rPr>
        <w:t>l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+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r</w:t>
      </w:r>
      <w:r>
        <w:rPr>
          <w:rFonts w:ascii="Courier New" w:hAnsi="Courier New" w:eastAsia="Courier New"/>
          <w:b w:val="0"/>
          <w:color w:val="24292F"/>
          <w:sz w:val="19"/>
        </w:rPr>
        <w:t>)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/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2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/>
          <w:color w:val="005CC5"/>
          <w:sz w:val="19"/>
        </w:rPr>
        <w:t>if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(</w:t>
      </w:r>
      <w:r>
        <w:rPr>
          <w:rFonts w:ascii="Courier New" w:hAnsi="Courier New" w:eastAsia="Courier New"/>
          <w:b w:val="0"/>
          <w:color w:val="24292F"/>
          <w:sz w:val="19"/>
        </w:rPr>
        <w:t>a</w:t>
      </w:r>
      <w:r>
        <w:rPr>
          <w:rFonts w:ascii="Courier New" w:hAnsi="Courier New" w:eastAsia="Courier New"/>
          <w:b w:val="0"/>
          <w:color w:val="24292F"/>
          <w:sz w:val="19"/>
        </w:rPr>
        <w:t>[</w:t>
      </w:r>
      <w:r>
        <w:rPr>
          <w:rFonts w:ascii="Courier New" w:hAnsi="Courier New" w:eastAsia="Courier New"/>
          <w:b w:val="0"/>
          <w:color w:val="24292F"/>
          <w:sz w:val="19"/>
        </w:rPr>
        <w:t>mid</w:t>
      </w:r>
      <w:r>
        <w:rPr>
          <w:rFonts w:ascii="Courier New" w:hAnsi="Courier New" w:eastAsia="Courier New"/>
          <w:b w:val="0"/>
          <w:color w:val="24292F"/>
          <w:sz w:val="19"/>
        </w:rPr>
        <w:t>]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x</w:t>
      </w:r>
      <w:r>
        <w:rPr>
          <w:rFonts w:ascii="Courier New" w:hAnsi="Courier New" w:eastAsia="Courier New"/>
          <w:b w:val="0"/>
          <w:color w:val="24292F"/>
          <w:sz w:val="19"/>
        </w:rPr>
        <w:t>)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{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ans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mid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/>
          <w:color w:val="005CC5"/>
          <w:sz w:val="19"/>
        </w:rPr>
        <w:t>break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}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/>
          <w:color w:val="005CC5"/>
          <w:sz w:val="19"/>
        </w:rPr>
        <w:t>else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/>
          <w:color w:val="005CC5"/>
          <w:sz w:val="19"/>
        </w:rPr>
        <w:t>if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(</w:t>
      </w:r>
      <w:r>
        <w:rPr>
          <w:rFonts w:ascii="Courier New" w:hAnsi="Courier New" w:eastAsia="Courier New"/>
          <w:b w:val="0"/>
          <w:color w:val="24292F"/>
          <w:sz w:val="19"/>
        </w:rPr>
        <w:t>a</w:t>
      </w:r>
      <w:r>
        <w:rPr>
          <w:rFonts w:ascii="Courier New" w:hAnsi="Courier New" w:eastAsia="Courier New"/>
          <w:b w:val="0"/>
          <w:color w:val="24292F"/>
          <w:sz w:val="19"/>
        </w:rPr>
        <w:t>[</w:t>
      </w:r>
      <w:r>
        <w:rPr>
          <w:rFonts w:ascii="Courier New" w:hAnsi="Courier New" w:eastAsia="Courier New"/>
          <w:b w:val="0"/>
          <w:color w:val="24292F"/>
          <w:sz w:val="19"/>
        </w:rPr>
        <w:t>mid</w:t>
      </w:r>
      <w:r>
        <w:rPr>
          <w:rFonts w:ascii="Courier New" w:hAnsi="Courier New" w:eastAsia="Courier New"/>
          <w:b w:val="0"/>
          <w:color w:val="24292F"/>
          <w:sz w:val="19"/>
        </w:rPr>
        <w:t>]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&lt;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x</w:t>
      </w:r>
      <w:r>
        <w:rPr>
          <w:rFonts w:ascii="Courier New" w:hAnsi="Courier New" w:eastAsia="Courier New"/>
          <w:b w:val="0"/>
          <w:color w:val="24292F"/>
          <w:sz w:val="19"/>
        </w:rPr>
        <w:t>)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{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l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mid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+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1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}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/>
          <w:color w:val="005CC5"/>
          <w:sz w:val="19"/>
        </w:rPr>
        <w:t>else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{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r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mid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-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1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}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>}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cout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&lt;</w:t>
      </w:r>
      <w:r>
        <w:rPr>
          <w:rFonts w:ascii="Courier New" w:hAnsi="Courier New" w:eastAsia="Courier New"/>
          <w:b w:val="0"/>
          <w:color w:val="D73A49"/>
          <w:sz w:val="19"/>
        </w:rPr>
        <w:t>&lt;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ans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after="20"/>
      </w:pP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A. 2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B. 3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C. 4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D. -1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sz w:val="21"/>
        </w:rPr>
        <w:t>31. 下面枚举程序的输出结果是？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int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cnt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0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for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(</w:t>
      </w:r>
      <w:r>
        <w:rPr>
          <w:rFonts w:ascii="Courier New" w:hAnsi="Courier New" w:eastAsia="Courier New"/>
          <w:b/>
          <w:color w:val="005CC5"/>
          <w:sz w:val="19"/>
        </w:rPr>
        <w:t>int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a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1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a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&lt;=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3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a</w:t>
      </w:r>
      <w:r>
        <w:rPr>
          <w:rFonts w:ascii="Courier New" w:hAnsi="Courier New" w:eastAsia="Courier New"/>
          <w:b w:val="0"/>
          <w:color w:val="D73A49"/>
          <w:sz w:val="19"/>
        </w:rPr>
        <w:t>++</w:t>
      </w:r>
      <w:r>
        <w:rPr>
          <w:rFonts w:ascii="Courier New" w:hAnsi="Courier New" w:eastAsia="Courier New"/>
          <w:b w:val="0"/>
          <w:color w:val="24292F"/>
          <w:sz w:val="19"/>
        </w:rPr>
        <w:t>)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{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/>
          <w:color w:val="005CC5"/>
          <w:sz w:val="19"/>
        </w:rPr>
        <w:t>for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(</w:t>
      </w:r>
      <w:r>
        <w:rPr>
          <w:rFonts w:ascii="Courier New" w:hAnsi="Courier New" w:eastAsia="Courier New"/>
          <w:b/>
          <w:color w:val="005CC5"/>
          <w:sz w:val="19"/>
        </w:rPr>
        <w:t>int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b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1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b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&lt;=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3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b</w:t>
      </w:r>
      <w:r>
        <w:rPr>
          <w:rFonts w:ascii="Courier New" w:hAnsi="Courier New" w:eastAsia="Courier New"/>
          <w:b w:val="0"/>
          <w:color w:val="D73A49"/>
          <w:sz w:val="19"/>
        </w:rPr>
        <w:t>++</w:t>
      </w:r>
      <w:r>
        <w:rPr>
          <w:rFonts w:ascii="Courier New" w:hAnsi="Courier New" w:eastAsia="Courier New"/>
          <w:b w:val="0"/>
          <w:color w:val="24292F"/>
          <w:sz w:val="19"/>
        </w:rPr>
        <w:t>)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{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/>
          <w:color w:val="005CC5"/>
          <w:sz w:val="19"/>
        </w:rPr>
        <w:t>if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(</w:t>
      </w:r>
      <w:r>
        <w:rPr>
          <w:rFonts w:ascii="Courier New" w:hAnsi="Courier New" w:eastAsia="Courier New"/>
          <w:b w:val="0"/>
          <w:color w:val="24292F"/>
          <w:sz w:val="19"/>
        </w:rPr>
        <w:t>a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!=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b</w:t>
      </w:r>
      <w:r>
        <w:rPr>
          <w:rFonts w:ascii="Courier New" w:hAnsi="Courier New" w:eastAsia="Courier New"/>
          <w:b w:val="0"/>
          <w:color w:val="24292F"/>
          <w:sz w:val="19"/>
        </w:rPr>
        <w:t>)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{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cnt</w:t>
      </w:r>
      <w:r>
        <w:rPr>
          <w:rFonts w:ascii="Courier New" w:hAnsi="Courier New" w:eastAsia="Courier New"/>
          <w:b w:val="0"/>
          <w:color w:val="D73A49"/>
          <w:sz w:val="19"/>
        </w:rPr>
        <w:t>++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}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}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>}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cout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&lt;</w:t>
      </w:r>
      <w:r>
        <w:rPr>
          <w:rFonts w:ascii="Courier New" w:hAnsi="Courier New" w:eastAsia="Courier New"/>
          <w:b w:val="0"/>
          <w:color w:val="D73A49"/>
          <w:sz w:val="19"/>
        </w:rPr>
        <w:t>&lt;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cnt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after="20"/>
      </w:pP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A. 3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B. 6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C. 9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D. 12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sz w:val="21"/>
        </w:rPr>
        <w:t>32. 下面程序片段的输出结果是？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int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cnt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0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for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(</w:t>
      </w:r>
      <w:r>
        <w:rPr>
          <w:rFonts w:ascii="Courier New" w:hAnsi="Courier New" w:eastAsia="Courier New"/>
          <w:b/>
          <w:color w:val="005CC5"/>
          <w:sz w:val="19"/>
        </w:rPr>
        <w:t>int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i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1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i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&lt;=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20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i</w:t>
      </w:r>
      <w:r>
        <w:rPr>
          <w:rFonts w:ascii="Courier New" w:hAnsi="Courier New" w:eastAsia="Courier New"/>
          <w:b w:val="0"/>
          <w:color w:val="D73A49"/>
          <w:sz w:val="19"/>
        </w:rPr>
        <w:t>++</w:t>
      </w:r>
      <w:r>
        <w:rPr>
          <w:rFonts w:ascii="Courier New" w:hAnsi="Courier New" w:eastAsia="Courier New"/>
          <w:b w:val="0"/>
          <w:color w:val="24292F"/>
          <w:sz w:val="19"/>
        </w:rPr>
        <w:t>)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{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/>
          <w:color w:val="005CC5"/>
          <w:sz w:val="19"/>
        </w:rPr>
        <w:t>if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(</w:t>
      </w:r>
      <w:r>
        <w:rPr>
          <w:rFonts w:ascii="Courier New" w:hAnsi="Courier New" w:eastAsia="Courier New"/>
          <w:b w:val="0"/>
          <w:color w:val="24292F"/>
          <w:sz w:val="19"/>
        </w:rPr>
        <w:t>i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%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2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0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||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i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%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5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0</w:t>
      </w:r>
      <w:r>
        <w:rPr>
          <w:rFonts w:ascii="Courier New" w:hAnsi="Courier New" w:eastAsia="Courier New"/>
          <w:b w:val="0"/>
          <w:color w:val="24292F"/>
          <w:sz w:val="19"/>
        </w:rPr>
        <w:t>)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{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cnt</w:t>
      </w:r>
      <w:r>
        <w:rPr>
          <w:rFonts w:ascii="Courier New" w:hAnsi="Courier New" w:eastAsia="Courier New"/>
          <w:b w:val="0"/>
          <w:color w:val="D73A49"/>
          <w:sz w:val="19"/>
        </w:rPr>
        <w:t>++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}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>}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cout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&lt;</w:t>
      </w:r>
      <w:r>
        <w:rPr>
          <w:rFonts w:ascii="Courier New" w:hAnsi="Courier New" w:eastAsia="Courier New"/>
          <w:b w:val="0"/>
          <w:color w:val="D73A49"/>
          <w:sz w:val="19"/>
        </w:rPr>
        <w:t>&lt;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cnt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after="20"/>
      </w:pP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A. 10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B. 12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C. 14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D. 16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sz w:val="21"/>
        </w:rPr>
        <w:t>33. 用筛法标记 2 到 30 的合数，最后未被标记的数有多少个？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A. 8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B. 9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C. 10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D. 11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sz w:val="21"/>
        </w:rPr>
        <w:t>34. 下面程序片段判断 n 是否为质数。若 n = 37，最终 ok 的值是？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int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n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37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bool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ok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/>
          <w:color w:val="005CC5"/>
          <w:sz w:val="19"/>
        </w:rPr>
        <w:t>true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for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(</w:t>
      </w:r>
      <w:r>
        <w:rPr>
          <w:rFonts w:ascii="Courier New" w:hAnsi="Courier New" w:eastAsia="Courier New"/>
          <w:b/>
          <w:color w:val="005CC5"/>
          <w:sz w:val="19"/>
        </w:rPr>
        <w:t>int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i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2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i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*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i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&lt;=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n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i</w:t>
      </w:r>
      <w:r>
        <w:rPr>
          <w:rFonts w:ascii="Courier New" w:hAnsi="Courier New" w:eastAsia="Courier New"/>
          <w:b w:val="0"/>
          <w:color w:val="D73A49"/>
          <w:sz w:val="19"/>
        </w:rPr>
        <w:t>++</w:t>
      </w:r>
      <w:r>
        <w:rPr>
          <w:rFonts w:ascii="Courier New" w:hAnsi="Courier New" w:eastAsia="Courier New"/>
          <w:b w:val="0"/>
          <w:color w:val="24292F"/>
          <w:sz w:val="19"/>
        </w:rPr>
        <w:t>)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{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/>
          <w:color w:val="005CC5"/>
          <w:sz w:val="19"/>
        </w:rPr>
        <w:t>if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(</w:t>
      </w:r>
      <w:r>
        <w:rPr>
          <w:rFonts w:ascii="Courier New" w:hAnsi="Courier New" w:eastAsia="Courier New"/>
          <w:b w:val="0"/>
          <w:color w:val="24292F"/>
          <w:sz w:val="19"/>
        </w:rPr>
        <w:t>n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%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i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0</w:t>
      </w:r>
      <w:r>
        <w:rPr>
          <w:rFonts w:ascii="Courier New" w:hAnsi="Courier New" w:eastAsia="Courier New"/>
          <w:b w:val="0"/>
          <w:color w:val="24292F"/>
          <w:sz w:val="19"/>
        </w:rPr>
        <w:t>)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{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ok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/>
          <w:color w:val="005CC5"/>
          <w:sz w:val="19"/>
        </w:rPr>
        <w:t>false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/>
          <w:color w:val="005CC5"/>
          <w:sz w:val="19"/>
        </w:rPr>
        <w:t>break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}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>}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cout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&lt;</w:t>
      </w:r>
      <w:r>
        <w:rPr>
          <w:rFonts w:ascii="Courier New" w:hAnsi="Courier New" w:eastAsia="Courier New"/>
          <w:b w:val="0"/>
          <w:color w:val="D73A49"/>
          <w:sz w:val="19"/>
        </w:rPr>
        <w:t>&lt;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ok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after="20"/>
      </w:pP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A. 0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B. 1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C. 37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D. 编译错误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sz w:val="21"/>
        </w:rPr>
        <w:t>35. 用面值 1、5、10、20 的纸币凑出 38 元且张数尽量少，最少需要几张？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A. 4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B. 5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C. 6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D. 7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sz w:val="21"/>
        </w:rPr>
        <w:t>36. 有任务耗时 1、2、4、6、9，总时间不超过 8，为了完成尽量多的任务，最多完成几个？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A. 2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B. 3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C. 4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D. 5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sz w:val="21"/>
        </w:rPr>
        <w:t>37. 下面程序片段的输出结果是？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int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a</w:t>
      </w:r>
      <w:r>
        <w:rPr>
          <w:rFonts w:ascii="Courier New" w:hAnsi="Courier New" w:eastAsia="Courier New"/>
          <w:b w:val="0"/>
          <w:color w:val="24292F"/>
          <w:sz w:val="19"/>
        </w:rPr>
        <w:t>[</w:t>
      </w:r>
      <w:r>
        <w:rPr>
          <w:rFonts w:ascii="Courier New" w:hAnsi="Courier New" w:eastAsia="Courier New"/>
          <w:b w:val="0"/>
          <w:color w:val="6F42C1"/>
          <w:sz w:val="19"/>
        </w:rPr>
        <w:t>4</w:t>
      </w:r>
      <w:r>
        <w:rPr>
          <w:rFonts w:ascii="Courier New" w:hAnsi="Courier New" w:eastAsia="Courier New"/>
          <w:b w:val="0"/>
          <w:color w:val="24292F"/>
          <w:sz w:val="19"/>
        </w:rPr>
        <w:t>]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{</w:t>
      </w:r>
      <w:r>
        <w:rPr>
          <w:rFonts w:ascii="Courier New" w:hAnsi="Courier New" w:eastAsia="Courier New"/>
          <w:b w:val="0"/>
          <w:color w:val="6F42C1"/>
          <w:sz w:val="19"/>
        </w:rPr>
        <w:t>1</w:t>
      </w:r>
      <w:r>
        <w:rPr>
          <w:rFonts w:ascii="Courier New" w:hAnsi="Courier New" w:eastAsia="Courier New"/>
          <w:b w:val="0"/>
          <w:color w:val="24292F"/>
          <w:sz w:val="19"/>
        </w:rPr>
        <w:t>,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2</w:t>
      </w:r>
      <w:r>
        <w:rPr>
          <w:rFonts w:ascii="Courier New" w:hAnsi="Courier New" w:eastAsia="Courier New"/>
          <w:b w:val="0"/>
          <w:color w:val="24292F"/>
          <w:sz w:val="19"/>
        </w:rPr>
        <w:t>,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3</w:t>
      </w:r>
      <w:r>
        <w:rPr>
          <w:rFonts w:ascii="Courier New" w:hAnsi="Courier New" w:eastAsia="Courier New"/>
          <w:b w:val="0"/>
          <w:color w:val="24292F"/>
          <w:sz w:val="19"/>
        </w:rPr>
        <w:t>,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4</w:t>
      </w:r>
      <w:r>
        <w:rPr>
          <w:rFonts w:ascii="Courier New" w:hAnsi="Courier New" w:eastAsia="Courier New"/>
          <w:b w:val="0"/>
          <w:color w:val="24292F"/>
          <w:sz w:val="19"/>
        </w:rPr>
        <w:t>}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int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ans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0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for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(</w:t>
      </w:r>
      <w:r>
        <w:rPr>
          <w:rFonts w:ascii="Courier New" w:hAnsi="Courier New" w:eastAsia="Courier New"/>
          <w:b/>
          <w:color w:val="005CC5"/>
          <w:sz w:val="19"/>
        </w:rPr>
        <w:t>int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i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0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i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&lt;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4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i</w:t>
      </w:r>
      <w:r>
        <w:rPr>
          <w:rFonts w:ascii="Courier New" w:hAnsi="Courier New" w:eastAsia="Courier New"/>
          <w:b w:val="0"/>
          <w:color w:val="D73A49"/>
          <w:sz w:val="19"/>
        </w:rPr>
        <w:t>++</w:t>
      </w:r>
      <w:r>
        <w:rPr>
          <w:rFonts w:ascii="Courier New" w:hAnsi="Courier New" w:eastAsia="Courier New"/>
          <w:b w:val="0"/>
          <w:color w:val="24292F"/>
          <w:sz w:val="19"/>
        </w:rPr>
        <w:t>)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{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/>
          <w:color w:val="005CC5"/>
          <w:sz w:val="19"/>
        </w:rPr>
        <w:t>for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(</w:t>
      </w:r>
      <w:r>
        <w:rPr>
          <w:rFonts w:ascii="Courier New" w:hAnsi="Courier New" w:eastAsia="Courier New"/>
          <w:b/>
          <w:color w:val="005CC5"/>
          <w:sz w:val="19"/>
        </w:rPr>
        <w:t>int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j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i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j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&lt;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4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j</w:t>
      </w:r>
      <w:r>
        <w:rPr>
          <w:rFonts w:ascii="Courier New" w:hAnsi="Courier New" w:eastAsia="Courier New"/>
          <w:b w:val="0"/>
          <w:color w:val="D73A49"/>
          <w:sz w:val="19"/>
        </w:rPr>
        <w:t>++</w:t>
      </w:r>
      <w:r>
        <w:rPr>
          <w:rFonts w:ascii="Courier New" w:hAnsi="Courier New" w:eastAsia="Courier New"/>
          <w:b w:val="0"/>
          <w:color w:val="24292F"/>
          <w:sz w:val="19"/>
        </w:rPr>
        <w:t>)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{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ans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+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a</w:t>
      </w:r>
      <w:r>
        <w:rPr>
          <w:rFonts w:ascii="Courier New" w:hAnsi="Courier New" w:eastAsia="Courier New"/>
          <w:b w:val="0"/>
          <w:color w:val="24292F"/>
          <w:sz w:val="19"/>
        </w:rPr>
        <w:t>[</w:t>
      </w:r>
      <w:r>
        <w:rPr>
          <w:rFonts w:ascii="Courier New" w:hAnsi="Courier New" w:eastAsia="Courier New"/>
          <w:b w:val="0"/>
          <w:color w:val="24292F"/>
          <w:sz w:val="19"/>
        </w:rPr>
        <w:t>i</w:t>
      </w:r>
      <w:r>
        <w:rPr>
          <w:rFonts w:ascii="Courier New" w:hAnsi="Courier New" w:eastAsia="Courier New"/>
          <w:b w:val="0"/>
          <w:color w:val="24292F"/>
          <w:sz w:val="19"/>
        </w:rPr>
        <w:t>]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}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>}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cout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&lt;</w:t>
      </w:r>
      <w:r>
        <w:rPr>
          <w:rFonts w:ascii="Courier New" w:hAnsi="Courier New" w:eastAsia="Courier New"/>
          <w:b w:val="0"/>
          <w:color w:val="D73A49"/>
          <w:sz w:val="19"/>
        </w:rPr>
        <w:t>&lt;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ans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after="20"/>
      </w:pP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A. 10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B. 20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C. 30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D. 40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sz w:val="21"/>
        </w:rPr>
        <w:t>38. 下面程序片段的输出结果是？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int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n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1234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int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x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0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while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(</w:t>
      </w:r>
      <w:r>
        <w:rPr>
          <w:rFonts w:ascii="Courier New" w:hAnsi="Courier New" w:eastAsia="Courier New"/>
          <w:b w:val="0"/>
          <w:color w:val="24292F"/>
          <w:sz w:val="19"/>
        </w:rPr>
        <w:t>n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&gt;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0</w:t>
      </w:r>
      <w:r>
        <w:rPr>
          <w:rFonts w:ascii="Courier New" w:hAnsi="Courier New" w:eastAsia="Courier New"/>
          <w:b w:val="0"/>
          <w:color w:val="24292F"/>
          <w:sz w:val="19"/>
        </w:rPr>
        <w:t>)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{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x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x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*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10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+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n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%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10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n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/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10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>}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cout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&lt;</w:t>
      </w:r>
      <w:r>
        <w:rPr>
          <w:rFonts w:ascii="Courier New" w:hAnsi="Courier New" w:eastAsia="Courier New"/>
          <w:b w:val="0"/>
          <w:color w:val="D73A49"/>
          <w:sz w:val="19"/>
        </w:rPr>
        <w:t>&lt;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x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after="20"/>
      </w:pP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A. 1234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B. 4321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C. 10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D. 1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sz w:val="21"/>
        </w:rPr>
        <w:t>39. 下面程序片段的输出结果是？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int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a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0</w:t>
      </w:r>
      <w:r>
        <w:rPr>
          <w:rFonts w:ascii="Courier New" w:hAnsi="Courier New" w:eastAsia="Courier New"/>
          <w:b w:val="0"/>
          <w:color w:val="24292F"/>
          <w:sz w:val="19"/>
        </w:rPr>
        <w:t>,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b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1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for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(</w:t>
      </w:r>
      <w:r>
        <w:rPr>
          <w:rFonts w:ascii="Courier New" w:hAnsi="Courier New" w:eastAsia="Courier New"/>
          <w:b/>
          <w:color w:val="005CC5"/>
          <w:sz w:val="19"/>
        </w:rPr>
        <w:t>int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i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1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i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&lt;=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4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i</w:t>
      </w:r>
      <w:r>
        <w:rPr>
          <w:rFonts w:ascii="Courier New" w:hAnsi="Courier New" w:eastAsia="Courier New"/>
          <w:b w:val="0"/>
          <w:color w:val="D73A49"/>
          <w:sz w:val="19"/>
        </w:rPr>
        <w:t>++</w:t>
      </w:r>
      <w:r>
        <w:rPr>
          <w:rFonts w:ascii="Courier New" w:hAnsi="Courier New" w:eastAsia="Courier New"/>
          <w:b w:val="0"/>
          <w:color w:val="24292F"/>
          <w:sz w:val="19"/>
        </w:rPr>
        <w:t>)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{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/>
          <w:color w:val="005CC5"/>
          <w:sz w:val="19"/>
        </w:rPr>
        <w:t>int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c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a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+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b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a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b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b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c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>}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cout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&lt;</w:t>
      </w:r>
      <w:r>
        <w:rPr>
          <w:rFonts w:ascii="Courier New" w:hAnsi="Courier New" w:eastAsia="Courier New"/>
          <w:b w:val="0"/>
          <w:color w:val="D73A49"/>
          <w:sz w:val="19"/>
        </w:rPr>
        <w:t>&lt;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b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after="20"/>
      </w:pP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A. 3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B. 5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C. 8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D. 13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sz w:val="21"/>
        </w:rPr>
        <w:t>40. 下面程序片段的输出结果是？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int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a</w:t>
      </w:r>
      <w:r>
        <w:rPr>
          <w:rFonts w:ascii="Courier New" w:hAnsi="Courier New" w:eastAsia="Courier New"/>
          <w:b w:val="0"/>
          <w:color w:val="24292F"/>
          <w:sz w:val="19"/>
        </w:rPr>
        <w:t>[</w:t>
      </w:r>
      <w:r>
        <w:rPr>
          <w:rFonts w:ascii="Courier New" w:hAnsi="Courier New" w:eastAsia="Courier New"/>
          <w:b w:val="0"/>
          <w:color w:val="6F42C1"/>
          <w:sz w:val="19"/>
        </w:rPr>
        <w:t>5</w:t>
      </w:r>
      <w:r>
        <w:rPr>
          <w:rFonts w:ascii="Courier New" w:hAnsi="Courier New" w:eastAsia="Courier New"/>
          <w:b w:val="0"/>
          <w:color w:val="24292F"/>
          <w:sz w:val="19"/>
        </w:rPr>
        <w:t>]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{</w:t>
      </w:r>
      <w:r>
        <w:rPr>
          <w:rFonts w:ascii="Courier New" w:hAnsi="Courier New" w:eastAsia="Courier New"/>
          <w:b w:val="0"/>
          <w:color w:val="6F42C1"/>
          <w:sz w:val="19"/>
        </w:rPr>
        <w:t>1</w:t>
      </w:r>
      <w:r>
        <w:rPr>
          <w:rFonts w:ascii="Courier New" w:hAnsi="Courier New" w:eastAsia="Courier New"/>
          <w:b w:val="0"/>
          <w:color w:val="24292F"/>
          <w:sz w:val="19"/>
        </w:rPr>
        <w:t>,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2</w:t>
      </w:r>
      <w:r>
        <w:rPr>
          <w:rFonts w:ascii="Courier New" w:hAnsi="Courier New" w:eastAsia="Courier New"/>
          <w:b w:val="0"/>
          <w:color w:val="24292F"/>
          <w:sz w:val="19"/>
        </w:rPr>
        <w:t>,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1</w:t>
      </w:r>
      <w:r>
        <w:rPr>
          <w:rFonts w:ascii="Courier New" w:hAnsi="Courier New" w:eastAsia="Courier New"/>
          <w:b w:val="0"/>
          <w:color w:val="24292F"/>
          <w:sz w:val="19"/>
        </w:rPr>
        <w:t>,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2</w:t>
      </w:r>
      <w:r>
        <w:rPr>
          <w:rFonts w:ascii="Courier New" w:hAnsi="Courier New" w:eastAsia="Courier New"/>
          <w:b w:val="0"/>
          <w:color w:val="24292F"/>
          <w:sz w:val="19"/>
        </w:rPr>
        <w:t>,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1</w:t>
      </w:r>
      <w:r>
        <w:rPr>
          <w:rFonts w:ascii="Courier New" w:hAnsi="Courier New" w:eastAsia="Courier New"/>
          <w:b w:val="0"/>
          <w:color w:val="24292F"/>
          <w:sz w:val="19"/>
        </w:rPr>
        <w:t>}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int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ans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0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for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(</w:t>
      </w:r>
      <w:r>
        <w:rPr>
          <w:rFonts w:ascii="Courier New" w:hAnsi="Courier New" w:eastAsia="Courier New"/>
          <w:b/>
          <w:color w:val="005CC5"/>
          <w:sz w:val="19"/>
        </w:rPr>
        <w:t>int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i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0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i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&lt;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5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i</w:t>
      </w:r>
      <w:r>
        <w:rPr>
          <w:rFonts w:ascii="Courier New" w:hAnsi="Courier New" w:eastAsia="Courier New"/>
          <w:b w:val="0"/>
          <w:color w:val="D73A49"/>
          <w:sz w:val="19"/>
        </w:rPr>
        <w:t>++</w:t>
      </w:r>
      <w:r>
        <w:rPr>
          <w:rFonts w:ascii="Courier New" w:hAnsi="Courier New" w:eastAsia="Courier New"/>
          <w:b w:val="0"/>
          <w:color w:val="24292F"/>
          <w:sz w:val="19"/>
        </w:rPr>
        <w:t>)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{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/>
          <w:color w:val="005CC5"/>
          <w:sz w:val="19"/>
        </w:rPr>
        <w:t>for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(</w:t>
      </w:r>
      <w:r>
        <w:rPr>
          <w:rFonts w:ascii="Courier New" w:hAnsi="Courier New" w:eastAsia="Courier New"/>
          <w:b/>
          <w:color w:val="005CC5"/>
          <w:sz w:val="19"/>
        </w:rPr>
        <w:t>int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j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i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+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1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j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&lt;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5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j</w:t>
      </w:r>
      <w:r>
        <w:rPr>
          <w:rFonts w:ascii="Courier New" w:hAnsi="Courier New" w:eastAsia="Courier New"/>
          <w:b w:val="0"/>
          <w:color w:val="D73A49"/>
          <w:sz w:val="19"/>
        </w:rPr>
        <w:t>++</w:t>
      </w:r>
      <w:r>
        <w:rPr>
          <w:rFonts w:ascii="Courier New" w:hAnsi="Courier New" w:eastAsia="Courier New"/>
          <w:b w:val="0"/>
          <w:color w:val="24292F"/>
          <w:sz w:val="19"/>
        </w:rPr>
        <w:t>)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{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/>
          <w:color w:val="005CC5"/>
          <w:sz w:val="19"/>
        </w:rPr>
        <w:t>if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(</w:t>
      </w:r>
      <w:r>
        <w:rPr>
          <w:rFonts w:ascii="Courier New" w:hAnsi="Courier New" w:eastAsia="Courier New"/>
          <w:b w:val="0"/>
          <w:color w:val="24292F"/>
          <w:sz w:val="19"/>
        </w:rPr>
        <w:t>a</w:t>
      </w:r>
      <w:r>
        <w:rPr>
          <w:rFonts w:ascii="Courier New" w:hAnsi="Courier New" w:eastAsia="Courier New"/>
          <w:b w:val="0"/>
          <w:color w:val="24292F"/>
          <w:sz w:val="19"/>
        </w:rPr>
        <w:t>[</w:t>
      </w:r>
      <w:r>
        <w:rPr>
          <w:rFonts w:ascii="Courier New" w:hAnsi="Courier New" w:eastAsia="Courier New"/>
          <w:b w:val="0"/>
          <w:color w:val="24292F"/>
          <w:sz w:val="19"/>
        </w:rPr>
        <w:t>i</w:t>
      </w:r>
      <w:r>
        <w:rPr>
          <w:rFonts w:ascii="Courier New" w:hAnsi="Courier New" w:eastAsia="Courier New"/>
          <w:b w:val="0"/>
          <w:color w:val="24292F"/>
          <w:sz w:val="19"/>
        </w:rPr>
        <w:t>]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a</w:t>
      </w:r>
      <w:r>
        <w:rPr>
          <w:rFonts w:ascii="Courier New" w:hAnsi="Courier New" w:eastAsia="Courier New"/>
          <w:b w:val="0"/>
          <w:color w:val="24292F"/>
          <w:sz w:val="19"/>
        </w:rPr>
        <w:t>[</w:t>
      </w:r>
      <w:r>
        <w:rPr>
          <w:rFonts w:ascii="Courier New" w:hAnsi="Courier New" w:eastAsia="Courier New"/>
          <w:b w:val="0"/>
          <w:color w:val="24292F"/>
          <w:sz w:val="19"/>
        </w:rPr>
        <w:t>j</w:t>
      </w:r>
      <w:r>
        <w:rPr>
          <w:rFonts w:ascii="Courier New" w:hAnsi="Courier New" w:eastAsia="Courier New"/>
          <w:b w:val="0"/>
          <w:color w:val="24292F"/>
          <w:sz w:val="19"/>
        </w:rPr>
        <w:t>]</w:t>
      </w:r>
      <w:r>
        <w:rPr>
          <w:rFonts w:ascii="Courier New" w:hAnsi="Courier New" w:eastAsia="Courier New"/>
          <w:b w:val="0"/>
          <w:color w:val="24292F"/>
          <w:sz w:val="19"/>
        </w:rPr>
        <w:t>)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{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ans</w:t>
      </w:r>
      <w:r>
        <w:rPr>
          <w:rFonts w:ascii="Courier New" w:hAnsi="Courier New" w:eastAsia="Courier New"/>
          <w:b w:val="0"/>
          <w:color w:val="D73A49"/>
          <w:sz w:val="19"/>
        </w:rPr>
        <w:t>++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}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}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>}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cout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&lt;</w:t>
      </w:r>
      <w:r>
        <w:rPr>
          <w:rFonts w:ascii="Courier New" w:hAnsi="Courier New" w:eastAsia="Courier New"/>
          <w:b w:val="0"/>
          <w:color w:val="D73A49"/>
          <w:sz w:val="19"/>
        </w:rPr>
        <w:t>&lt;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ans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after="20"/>
      </w:pP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A. 3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B. 4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C. 5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D. 6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sz w:val="21"/>
        </w:rPr>
        <w:t>41. 下面程序片段的输出结果是？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int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x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9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cout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&lt;</w:t>
      </w:r>
      <w:r>
        <w:rPr>
          <w:rFonts w:ascii="Courier New" w:hAnsi="Courier New" w:eastAsia="Courier New"/>
          <w:b w:val="0"/>
          <w:color w:val="D73A49"/>
          <w:sz w:val="19"/>
        </w:rPr>
        <w:t>&lt;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(</w:t>
      </w:r>
      <w:r>
        <w:rPr>
          <w:rFonts w:ascii="Courier New" w:hAnsi="Courier New" w:eastAsia="Courier New"/>
          <w:b w:val="0"/>
          <w:color w:val="24292F"/>
          <w:sz w:val="19"/>
        </w:rPr>
        <w:t>x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%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3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0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&amp;&amp;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x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%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2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0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||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x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&gt;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8</w:t>
      </w:r>
      <w:r>
        <w:rPr>
          <w:rFonts w:ascii="Courier New" w:hAnsi="Courier New" w:eastAsia="Courier New"/>
          <w:b w:val="0"/>
          <w:color w:val="24292F"/>
          <w:sz w:val="19"/>
        </w:rPr>
        <w:t>)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after="20"/>
      </w:pP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A. 0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B. 1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C. 9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D. 编译错误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sz w:val="21"/>
        </w:rPr>
        <w:t>42. 下面程序片段的输出结果是？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int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x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10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cout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&lt;</w:t>
      </w:r>
      <w:r>
        <w:rPr>
          <w:rFonts w:ascii="Courier New" w:hAnsi="Courier New" w:eastAsia="Courier New"/>
          <w:b w:val="0"/>
          <w:color w:val="D73A49"/>
          <w:sz w:val="19"/>
        </w:rPr>
        <w:t>&lt;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(</w:t>
      </w:r>
      <w:r>
        <w:rPr>
          <w:rFonts w:ascii="Courier New" w:hAnsi="Courier New" w:eastAsia="Courier New"/>
          <w:b w:val="0"/>
          <w:color w:val="24292F"/>
          <w:sz w:val="19"/>
        </w:rPr>
        <w:t>x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&gt;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5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||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x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/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0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1</w:t>
      </w:r>
      <w:r>
        <w:rPr>
          <w:rFonts w:ascii="Courier New" w:hAnsi="Courier New" w:eastAsia="Courier New"/>
          <w:b w:val="0"/>
          <w:color w:val="24292F"/>
          <w:sz w:val="19"/>
        </w:rPr>
        <w:t>)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after="20"/>
      </w:pP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A. 0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B. 1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C. 运行时错误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D. 编译错误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sz w:val="21"/>
        </w:rPr>
        <w:t>43. 甲、乙、丙三人中只有一人说真话。甲说：“乙第一。”乙说：“丙第一。”丙说：“我不是第一。”如果只有一人第一，谁第一？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A. 甲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B. 乙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C. 丙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D. 无法确定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sz w:val="21"/>
        </w:rPr>
        <w:t>44. 有 3 个红球、2 个蓝球、5 个白球，随机取 1 个球，取到红球或蓝球的概率是？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A. 1/5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B. 1/2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C. 3/5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D. 4/5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sz w:val="21"/>
        </w:rPr>
        <w:t>45. 从数字 1、2、3、4 中选出两个不同数字组成两位数，其中偶数有多少个？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A. 4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B. 6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C. 8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D. 12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sz w:val="21"/>
        </w:rPr>
        <w:t>46. 下面程序片段的输出结果是？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int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cnt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0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for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(</w:t>
      </w:r>
      <w:r>
        <w:rPr>
          <w:rFonts w:ascii="Courier New" w:hAnsi="Courier New" w:eastAsia="Courier New"/>
          <w:b/>
          <w:color w:val="005CC5"/>
          <w:sz w:val="19"/>
        </w:rPr>
        <w:t>int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a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1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a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&lt;=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4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a</w:t>
      </w:r>
      <w:r>
        <w:rPr>
          <w:rFonts w:ascii="Courier New" w:hAnsi="Courier New" w:eastAsia="Courier New"/>
          <w:b w:val="0"/>
          <w:color w:val="D73A49"/>
          <w:sz w:val="19"/>
        </w:rPr>
        <w:t>++</w:t>
      </w:r>
      <w:r>
        <w:rPr>
          <w:rFonts w:ascii="Courier New" w:hAnsi="Courier New" w:eastAsia="Courier New"/>
          <w:b w:val="0"/>
          <w:color w:val="24292F"/>
          <w:sz w:val="19"/>
        </w:rPr>
        <w:t>)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{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/>
          <w:color w:val="005CC5"/>
          <w:sz w:val="19"/>
        </w:rPr>
        <w:t>for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(</w:t>
      </w:r>
      <w:r>
        <w:rPr>
          <w:rFonts w:ascii="Courier New" w:hAnsi="Courier New" w:eastAsia="Courier New"/>
          <w:b/>
          <w:color w:val="005CC5"/>
          <w:sz w:val="19"/>
        </w:rPr>
        <w:t>int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b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1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b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&lt;=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4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b</w:t>
      </w:r>
      <w:r>
        <w:rPr>
          <w:rFonts w:ascii="Courier New" w:hAnsi="Courier New" w:eastAsia="Courier New"/>
          <w:b w:val="0"/>
          <w:color w:val="D73A49"/>
          <w:sz w:val="19"/>
        </w:rPr>
        <w:t>++</w:t>
      </w:r>
      <w:r>
        <w:rPr>
          <w:rFonts w:ascii="Courier New" w:hAnsi="Courier New" w:eastAsia="Courier New"/>
          <w:b w:val="0"/>
          <w:color w:val="24292F"/>
          <w:sz w:val="19"/>
        </w:rPr>
        <w:t>)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{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/>
          <w:color w:val="005CC5"/>
          <w:sz w:val="19"/>
        </w:rPr>
        <w:t>if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(</w:t>
      </w:r>
      <w:r>
        <w:rPr>
          <w:rFonts w:ascii="Courier New" w:hAnsi="Courier New" w:eastAsia="Courier New"/>
          <w:b w:val="0"/>
          <w:color w:val="24292F"/>
          <w:sz w:val="19"/>
        </w:rPr>
        <w:t>a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&lt;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b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&amp;&amp;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a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+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b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5</w:t>
      </w:r>
      <w:r>
        <w:rPr>
          <w:rFonts w:ascii="Courier New" w:hAnsi="Courier New" w:eastAsia="Courier New"/>
          <w:b w:val="0"/>
          <w:color w:val="24292F"/>
          <w:sz w:val="19"/>
        </w:rPr>
        <w:t>)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{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cnt</w:t>
      </w:r>
      <w:r>
        <w:rPr>
          <w:rFonts w:ascii="Courier New" w:hAnsi="Courier New" w:eastAsia="Courier New"/>
          <w:b w:val="0"/>
          <w:color w:val="D73A49"/>
          <w:sz w:val="19"/>
        </w:rPr>
        <w:t>++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}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}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>}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cout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&lt;</w:t>
      </w:r>
      <w:r>
        <w:rPr>
          <w:rFonts w:ascii="Courier New" w:hAnsi="Courier New" w:eastAsia="Courier New"/>
          <w:b w:val="0"/>
          <w:color w:val="D73A49"/>
          <w:sz w:val="19"/>
        </w:rPr>
        <w:t>&lt;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cnt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after="20"/>
      </w:pP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A. 1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B. 2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C. 3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D. 4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sz w:val="21"/>
        </w:rPr>
        <w:t>47. 下面程序片段模拟的是哪种操作？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int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x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0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for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(</w:t>
      </w:r>
      <w:r>
        <w:rPr>
          <w:rFonts w:ascii="Courier New" w:hAnsi="Courier New" w:eastAsia="Courier New"/>
          <w:b/>
          <w:color w:val="005CC5"/>
          <w:sz w:val="19"/>
        </w:rPr>
        <w:t>int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i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1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i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&lt;=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n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i</w:t>
      </w:r>
      <w:r>
        <w:rPr>
          <w:rFonts w:ascii="Courier New" w:hAnsi="Courier New" w:eastAsia="Courier New"/>
          <w:b w:val="0"/>
          <w:color w:val="D73A49"/>
          <w:sz w:val="19"/>
        </w:rPr>
        <w:t>++</w:t>
      </w:r>
      <w:r>
        <w:rPr>
          <w:rFonts w:ascii="Courier New" w:hAnsi="Courier New" w:eastAsia="Courier New"/>
          <w:b w:val="0"/>
          <w:color w:val="24292F"/>
          <w:sz w:val="19"/>
        </w:rPr>
        <w:t>)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{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x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+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i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>}</w:t>
      </w:r>
    </w:p>
    <w:p>
      <w:pPr>
        <w:spacing w:after="20"/>
      </w:pP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A. 求 1 到 n 的和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B. 求 n 的阶乘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C. 判断 n 是否为质数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D. 数组排序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sz w:val="21"/>
        </w:rPr>
        <w:t>48. 下面程序片段的输出结果是？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int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a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2</w:t>
      </w:r>
      <w:r>
        <w:rPr>
          <w:rFonts w:ascii="Courier New" w:hAnsi="Courier New" w:eastAsia="Courier New"/>
          <w:b w:val="0"/>
          <w:color w:val="24292F"/>
          <w:sz w:val="19"/>
        </w:rPr>
        <w:t>,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b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3</w:t>
      </w:r>
      <w:r>
        <w:rPr>
          <w:rFonts w:ascii="Courier New" w:hAnsi="Courier New" w:eastAsia="Courier New"/>
          <w:b w:val="0"/>
          <w:color w:val="24292F"/>
          <w:sz w:val="19"/>
        </w:rPr>
        <w:t>,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c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4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cout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&lt;</w:t>
      </w:r>
      <w:r>
        <w:rPr>
          <w:rFonts w:ascii="Courier New" w:hAnsi="Courier New" w:eastAsia="Courier New"/>
          <w:b w:val="0"/>
          <w:color w:val="D73A49"/>
          <w:sz w:val="19"/>
        </w:rPr>
        <w:t>&lt;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(</w:t>
      </w:r>
      <w:r>
        <w:rPr>
          <w:rFonts w:ascii="Courier New" w:hAnsi="Courier New" w:eastAsia="Courier New"/>
          <w:b w:val="0"/>
          <w:color w:val="24292F"/>
          <w:sz w:val="19"/>
        </w:rPr>
        <w:t>a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+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b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*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c</w:t>
      </w:r>
      <w:r>
        <w:rPr>
          <w:rFonts w:ascii="Courier New" w:hAnsi="Courier New" w:eastAsia="Courier New"/>
          <w:b w:val="0"/>
          <w:color w:val="24292F"/>
          <w:sz w:val="19"/>
        </w:rPr>
        <w:t>)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after="20"/>
      </w:pP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A. 14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B. 20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C. 24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D. 36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sz w:val="21"/>
        </w:rPr>
        <w:t>49. 下面程序片段的输出结果是？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char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ch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A31515"/>
          <w:sz w:val="19"/>
        </w:rPr>
        <w:t>'A'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cout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&lt;</w:t>
      </w:r>
      <w:r>
        <w:rPr>
          <w:rFonts w:ascii="Courier New" w:hAnsi="Courier New" w:eastAsia="Courier New"/>
          <w:b w:val="0"/>
          <w:color w:val="D73A49"/>
          <w:sz w:val="19"/>
        </w:rPr>
        <w:t>&lt;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ch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after="20"/>
      </w:pP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A. A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B. ch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C. 65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D. 编译错误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sz w:val="21"/>
        </w:rPr>
        <w:t>50. 下面程序片段的输出结果是？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int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x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4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cout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&lt;</w:t>
      </w:r>
      <w:r>
        <w:rPr>
          <w:rFonts w:ascii="Courier New" w:hAnsi="Courier New" w:eastAsia="Courier New"/>
          <w:b w:val="0"/>
          <w:color w:val="D73A49"/>
          <w:sz w:val="19"/>
        </w:rPr>
        <w:t>&lt;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(</w:t>
      </w:r>
      <w:r>
        <w:rPr>
          <w:rFonts w:ascii="Courier New" w:hAnsi="Courier New" w:eastAsia="Courier New"/>
          <w:b w:val="0"/>
          <w:color w:val="24292F"/>
          <w:sz w:val="19"/>
        </w:rPr>
        <w:t>(</w:t>
      </w:r>
      <w:r>
        <w:rPr>
          <w:rFonts w:ascii="Courier New" w:hAnsi="Courier New" w:eastAsia="Courier New"/>
          <w:b w:val="0"/>
          <w:color w:val="24292F"/>
          <w:sz w:val="19"/>
        </w:rPr>
        <w:t>x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&gt;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3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?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x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+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1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: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x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-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1</w:t>
      </w:r>
      <w:r>
        <w:rPr>
          <w:rFonts w:ascii="Courier New" w:hAnsi="Courier New" w:eastAsia="Courier New"/>
          <w:b w:val="0"/>
          <w:color w:val="24292F"/>
          <w:sz w:val="19"/>
        </w:rPr>
        <w:t>)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5</w:t>
      </w:r>
      <w:r>
        <w:rPr>
          <w:rFonts w:ascii="Courier New" w:hAnsi="Courier New" w:eastAsia="Courier New"/>
          <w:b w:val="0"/>
          <w:color w:val="24292F"/>
          <w:sz w:val="19"/>
        </w:rPr>
        <w:t>)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after="20"/>
      </w:pP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A. 0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B. 1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C. 4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D. 5</w:t>
      </w:r>
    </w:p>
    <w:p>
      <w:r>
        <w:br w:type="page"/>
      </w:r>
    </w:p>
    <w:p>
      <w:pPr>
        <w:jc w:val="center"/>
      </w:pPr>
      <w:r>
        <w:rPr>
          <w:rFonts w:ascii="Microsoft YaHei" w:hAnsi="Microsoft YaHei" w:eastAsia="Microsoft YaHei"/>
          <w:b/>
          <w:sz w:val="32"/>
        </w:rPr>
        <w:t>答案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shd w:fill="DDEBFF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1-10</w:t>
            </w:r>
          </w:p>
        </w:tc>
        <w:tc>
          <w:tcPr>
            <w:tcW w:type="dxa" w:w="2040"/>
            <w:shd w:fill="DDEBFF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11-20</w:t>
            </w:r>
          </w:p>
        </w:tc>
        <w:tc>
          <w:tcPr>
            <w:tcW w:type="dxa" w:w="2040"/>
            <w:shd w:fill="DDEBFF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21-30</w:t>
            </w:r>
          </w:p>
        </w:tc>
        <w:tc>
          <w:tcPr>
            <w:tcW w:type="dxa" w:w="2040"/>
            <w:shd w:fill="DDEBFF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31-40</w:t>
            </w:r>
          </w:p>
        </w:tc>
        <w:tc>
          <w:tcPr>
            <w:tcW w:type="dxa" w:w="2040"/>
            <w:shd w:fill="DDEBFF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41-50</w:t>
            </w:r>
          </w:p>
        </w:tc>
      </w:tr>
      <w:tr>
        <w:tc>
          <w:tcPr>
            <w:tcW w:type="dxa" w:w="204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1"/>
              </w:rPr>
              <w:t>1. C</w:t>
            </w:r>
          </w:p>
        </w:tc>
        <w:tc>
          <w:tcPr>
            <w:tcW w:type="dxa" w:w="204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1"/>
              </w:rPr>
              <w:t>11. B</w:t>
            </w:r>
          </w:p>
        </w:tc>
        <w:tc>
          <w:tcPr>
            <w:tcW w:type="dxa" w:w="204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1"/>
              </w:rPr>
              <w:t>21. C</w:t>
            </w:r>
          </w:p>
        </w:tc>
        <w:tc>
          <w:tcPr>
            <w:tcW w:type="dxa" w:w="204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1"/>
              </w:rPr>
              <w:t>31. B</w:t>
            </w:r>
          </w:p>
        </w:tc>
        <w:tc>
          <w:tcPr>
            <w:tcW w:type="dxa" w:w="204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1"/>
              </w:rPr>
              <w:t>41. B</w:t>
            </w:r>
          </w:p>
        </w:tc>
      </w:tr>
      <w:tr>
        <w:tc>
          <w:tcPr>
            <w:tcW w:type="dxa" w:w="204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1"/>
              </w:rPr>
              <w:t>2. A</w:t>
            </w:r>
          </w:p>
        </w:tc>
        <w:tc>
          <w:tcPr>
            <w:tcW w:type="dxa" w:w="204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1"/>
              </w:rPr>
              <w:t>12. B</w:t>
            </w:r>
          </w:p>
        </w:tc>
        <w:tc>
          <w:tcPr>
            <w:tcW w:type="dxa" w:w="204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1"/>
              </w:rPr>
              <w:t>22. B</w:t>
            </w:r>
          </w:p>
        </w:tc>
        <w:tc>
          <w:tcPr>
            <w:tcW w:type="dxa" w:w="204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1"/>
              </w:rPr>
              <w:t>32. B</w:t>
            </w:r>
          </w:p>
        </w:tc>
        <w:tc>
          <w:tcPr>
            <w:tcW w:type="dxa" w:w="204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1"/>
              </w:rPr>
              <w:t>42. B</w:t>
            </w:r>
          </w:p>
        </w:tc>
      </w:tr>
      <w:tr>
        <w:tc>
          <w:tcPr>
            <w:tcW w:type="dxa" w:w="204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1"/>
              </w:rPr>
              <w:t>3. C</w:t>
            </w:r>
          </w:p>
        </w:tc>
        <w:tc>
          <w:tcPr>
            <w:tcW w:type="dxa" w:w="204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1"/>
              </w:rPr>
              <w:t>13. B</w:t>
            </w:r>
          </w:p>
        </w:tc>
        <w:tc>
          <w:tcPr>
            <w:tcW w:type="dxa" w:w="204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1"/>
              </w:rPr>
              <w:t>23. B</w:t>
            </w:r>
          </w:p>
        </w:tc>
        <w:tc>
          <w:tcPr>
            <w:tcW w:type="dxa" w:w="204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1"/>
              </w:rPr>
              <w:t>33. C</w:t>
            </w:r>
          </w:p>
        </w:tc>
        <w:tc>
          <w:tcPr>
            <w:tcW w:type="dxa" w:w="204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1"/>
              </w:rPr>
              <w:t>43. B</w:t>
            </w:r>
          </w:p>
        </w:tc>
      </w:tr>
      <w:tr>
        <w:tc>
          <w:tcPr>
            <w:tcW w:type="dxa" w:w="204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1"/>
              </w:rPr>
              <w:t>4. A</w:t>
            </w:r>
          </w:p>
        </w:tc>
        <w:tc>
          <w:tcPr>
            <w:tcW w:type="dxa" w:w="204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1"/>
              </w:rPr>
              <w:t>14. B</w:t>
            </w:r>
          </w:p>
        </w:tc>
        <w:tc>
          <w:tcPr>
            <w:tcW w:type="dxa" w:w="204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1"/>
              </w:rPr>
              <w:t>24. B</w:t>
            </w:r>
          </w:p>
        </w:tc>
        <w:tc>
          <w:tcPr>
            <w:tcW w:type="dxa" w:w="204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1"/>
              </w:rPr>
              <w:t>34. B</w:t>
            </w:r>
          </w:p>
        </w:tc>
        <w:tc>
          <w:tcPr>
            <w:tcW w:type="dxa" w:w="204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1"/>
              </w:rPr>
              <w:t>44. B</w:t>
            </w:r>
          </w:p>
        </w:tc>
      </w:tr>
      <w:tr>
        <w:tc>
          <w:tcPr>
            <w:tcW w:type="dxa" w:w="204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1"/>
              </w:rPr>
              <w:t>5. B</w:t>
            </w:r>
          </w:p>
        </w:tc>
        <w:tc>
          <w:tcPr>
            <w:tcW w:type="dxa" w:w="204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1"/>
              </w:rPr>
              <w:t>15. C</w:t>
            </w:r>
          </w:p>
        </w:tc>
        <w:tc>
          <w:tcPr>
            <w:tcW w:type="dxa" w:w="204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1"/>
              </w:rPr>
              <w:t>25. D</w:t>
            </w:r>
          </w:p>
        </w:tc>
        <w:tc>
          <w:tcPr>
            <w:tcW w:type="dxa" w:w="204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1"/>
              </w:rPr>
              <w:t>35. C</w:t>
            </w:r>
          </w:p>
        </w:tc>
        <w:tc>
          <w:tcPr>
            <w:tcW w:type="dxa" w:w="204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1"/>
              </w:rPr>
              <w:t>45. B</w:t>
            </w:r>
          </w:p>
        </w:tc>
      </w:tr>
      <w:tr>
        <w:tc>
          <w:tcPr>
            <w:tcW w:type="dxa" w:w="204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1"/>
              </w:rPr>
              <w:t>6. B</w:t>
            </w:r>
          </w:p>
        </w:tc>
        <w:tc>
          <w:tcPr>
            <w:tcW w:type="dxa" w:w="204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1"/>
              </w:rPr>
              <w:t>16. B</w:t>
            </w:r>
          </w:p>
        </w:tc>
        <w:tc>
          <w:tcPr>
            <w:tcW w:type="dxa" w:w="204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1"/>
              </w:rPr>
              <w:t>26. C</w:t>
            </w:r>
          </w:p>
        </w:tc>
        <w:tc>
          <w:tcPr>
            <w:tcW w:type="dxa" w:w="204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1"/>
              </w:rPr>
              <w:t>36. B</w:t>
            </w:r>
          </w:p>
        </w:tc>
        <w:tc>
          <w:tcPr>
            <w:tcW w:type="dxa" w:w="204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1"/>
              </w:rPr>
              <w:t>46. B</w:t>
            </w:r>
          </w:p>
        </w:tc>
      </w:tr>
      <w:tr>
        <w:tc>
          <w:tcPr>
            <w:tcW w:type="dxa" w:w="204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1"/>
              </w:rPr>
              <w:t>7. B</w:t>
            </w:r>
          </w:p>
        </w:tc>
        <w:tc>
          <w:tcPr>
            <w:tcW w:type="dxa" w:w="204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1"/>
              </w:rPr>
              <w:t>17. C</w:t>
            </w:r>
          </w:p>
        </w:tc>
        <w:tc>
          <w:tcPr>
            <w:tcW w:type="dxa" w:w="204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1"/>
              </w:rPr>
              <w:t>27. C</w:t>
            </w:r>
          </w:p>
        </w:tc>
        <w:tc>
          <w:tcPr>
            <w:tcW w:type="dxa" w:w="204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1"/>
              </w:rPr>
              <w:t>37. B</w:t>
            </w:r>
          </w:p>
        </w:tc>
        <w:tc>
          <w:tcPr>
            <w:tcW w:type="dxa" w:w="204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1"/>
              </w:rPr>
              <w:t>47. A</w:t>
            </w:r>
          </w:p>
        </w:tc>
      </w:tr>
      <w:tr>
        <w:tc>
          <w:tcPr>
            <w:tcW w:type="dxa" w:w="204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1"/>
              </w:rPr>
              <w:t>8. C</w:t>
            </w:r>
          </w:p>
        </w:tc>
        <w:tc>
          <w:tcPr>
            <w:tcW w:type="dxa" w:w="204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1"/>
              </w:rPr>
              <w:t>18. C</w:t>
            </w:r>
          </w:p>
        </w:tc>
        <w:tc>
          <w:tcPr>
            <w:tcW w:type="dxa" w:w="204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1"/>
              </w:rPr>
              <w:t>28. A</w:t>
            </w:r>
          </w:p>
        </w:tc>
        <w:tc>
          <w:tcPr>
            <w:tcW w:type="dxa" w:w="204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1"/>
              </w:rPr>
              <w:t>38. B</w:t>
            </w:r>
          </w:p>
        </w:tc>
        <w:tc>
          <w:tcPr>
            <w:tcW w:type="dxa" w:w="204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1"/>
              </w:rPr>
              <w:t>48. A</w:t>
            </w:r>
          </w:p>
        </w:tc>
      </w:tr>
      <w:tr>
        <w:tc>
          <w:tcPr>
            <w:tcW w:type="dxa" w:w="204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1"/>
              </w:rPr>
              <w:t>9. B</w:t>
            </w:r>
          </w:p>
        </w:tc>
        <w:tc>
          <w:tcPr>
            <w:tcW w:type="dxa" w:w="204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1"/>
              </w:rPr>
              <w:t>19. D</w:t>
            </w:r>
          </w:p>
        </w:tc>
        <w:tc>
          <w:tcPr>
            <w:tcW w:type="dxa" w:w="204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1"/>
              </w:rPr>
              <w:t>29. A</w:t>
            </w:r>
          </w:p>
        </w:tc>
        <w:tc>
          <w:tcPr>
            <w:tcW w:type="dxa" w:w="204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1"/>
              </w:rPr>
              <w:t>39. B</w:t>
            </w:r>
          </w:p>
        </w:tc>
        <w:tc>
          <w:tcPr>
            <w:tcW w:type="dxa" w:w="204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1"/>
              </w:rPr>
              <w:t>49. A</w:t>
            </w:r>
          </w:p>
        </w:tc>
      </w:tr>
      <w:tr>
        <w:tc>
          <w:tcPr>
            <w:tcW w:type="dxa" w:w="204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1"/>
              </w:rPr>
              <w:t>10. D</w:t>
            </w:r>
          </w:p>
        </w:tc>
        <w:tc>
          <w:tcPr>
            <w:tcW w:type="dxa" w:w="204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1"/>
              </w:rPr>
              <w:t>20. B</w:t>
            </w:r>
          </w:p>
        </w:tc>
        <w:tc>
          <w:tcPr>
            <w:tcW w:type="dxa" w:w="204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1"/>
              </w:rPr>
              <w:t>30. B</w:t>
            </w:r>
          </w:p>
        </w:tc>
        <w:tc>
          <w:tcPr>
            <w:tcW w:type="dxa" w:w="204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1"/>
              </w:rPr>
              <w:t>40. B</w:t>
            </w:r>
          </w:p>
        </w:tc>
        <w:tc>
          <w:tcPr>
            <w:tcW w:type="dxa" w:w="204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1"/>
              </w:rPr>
              <w:t>50. B</w:t>
            </w:r>
          </w:p>
        </w:tc>
      </w:tr>
    </w:tbl>
    <w:sectPr w:rsidR="00FC693F" w:rsidRPr="0006063C" w:rsidSect="00034616">
      <w:pgSz w:w="12240" w:h="15840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