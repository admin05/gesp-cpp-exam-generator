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2"/>
        </w:rPr>
        <w:t>GESP C++ 四级偏上 / 五级入门 真题风格模拟卷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9636E"/>
          <w:sz w:val="18"/>
        </w:rPr>
        <w:t>依据 GESP 官方近年 C++ 四级、五级真题考点改编：10 道选择题 + 4 道编程题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sz w:val="26"/>
        </w:rPr>
        <w:t>一、选择题（每题 3 分，共 30 分）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1. 下面程序片段的输出结果是？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char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ch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A31515"/>
          <w:sz w:val="19"/>
        </w:rPr>
        <w:t>'7'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ch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-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A31515"/>
          <w:sz w:val="19"/>
        </w:rPr>
        <w:t>'0'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*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21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777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165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编译错误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2. 下面程序片段的输出结果是？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b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b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*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-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/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b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9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10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11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13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3. 下面程序片段的输出结果是？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4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4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if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%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cnt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cnt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4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6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8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10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4. 执行下面一趟冒泡排序后，数组 a 的内容是？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  <w:r>
        <w:rPr>
          <w:rFonts w:ascii="Courier New" w:hAnsi="Courier New" w:eastAsia="Courier New"/>
          <w:b w:val="0"/>
          <w:color w:val="6F42C1"/>
          <w:sz w:val="19"/>
        </w:rPr>
        <w:t>4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4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if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&gt;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t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{1, 4, 2, 3, 5}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{1, 2, 3, 4, 5}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{4, 1, 2, 3, 5}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{1, 4, 5, 2, 3}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5. 下面程序片段的输出结果是？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4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6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  <w:r>
        <w:rPr>
          <w:rFonts w:ascii="Courier New" w:hAnsi="Courier New" w:eastAsia="Courier New"/>
          <w:b w:val="0"/>
          <w:color w:val="6F42C1"/>
          <w:sz w:val="19"/>
        </w:rPr>
        <w:t>7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9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8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s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s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-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s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12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16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18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20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6. 下面程序片段的输出结果是？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string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s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A31515"/>
          <w:sz w:val="19"/>
        </w:rPr>
        <w:t>"a12b03"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s</w:t>
      </w:r>
      <w:r>
        <w:rPr>
          <w:rFonts w:ascii="Courier New" w:hAnsi="Courier New" w:eastAsia="Courier New"/>
          <w:b w:val="0"/>
          <w:color w:val="24292F"/>
          <w:sz w:val="19"/>
        </w:rPr>
        <w:t>.</w:t>
      </w:r>
      <w:r>
        <w:rPr>
          <w:rFonts w:ascii="Courier New" w:hAnsi="Courier New" w:eastAsia="Courier New"/>
          <w:b w:val="0"/>
          <w:color w:val="24292F"/>
          <w:sz w:val="19"/>
        </w:rPr>
        <w:t>size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if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s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&gt;=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A31515"/>
          <w:sz w:val="19"/>
        </w:rPr>
        <w:t>'0'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&amp;&amp;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s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A31515"/>
          <w:sz w:val="19"/>
        </w:rPr>
        <w:t>'9'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*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10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s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-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A31515"/>
          <w:sz w:val="19"/>
        </w:rPr>
        <w:t>'0'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15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1203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123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10203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7. 下面函数调用 f(5) 的返回值是？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f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n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if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n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return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return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f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n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-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*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f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n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-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11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15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21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31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8. 下面二分查找程序中，第一次循环结束后 l 和 r 的值分别是？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6F42C1"/>
          <w:sz w:val="19"/>
        </w:rPr>
        <w:t>7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7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9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11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13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l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6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6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mid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l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r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/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if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mid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l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mid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else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mid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-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l = 0, r = 2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l = 4, r = 6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l = 0, r = 6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l = 3, r = 6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9. 用筛法标记 2 到 50 的合数，最后未被标记的数有多少个？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13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14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15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16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10. 下面逻辑表达式的值是？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%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4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&amp;&amp;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%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6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||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%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10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0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1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4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10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sz w:val="26"/>
        </w:rPr>
        <w:t>二、编程题（每题 25 分，共 100 分）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sz w:val="24"/>
        </w:rPr>
        <w:t>编程题 1. 矩阵十字和</w:t>
      </w:r>
    </w:p>
    <w:p>
      <w:pPr>
        <w:spacing w:after="40"/>
        <w:ind w:left="142"/>
      </w:pPr>
      <w:r>
        <w:rPr>
          <w:rFonts w:ascii="Microsoft YaHei" w:hAnsi="Microsoft YaHei" w:eastAsia="Microsoft YaHei"/>
          <w:b/>
          <w:sz w:val="21"/>
        </w:rPr>
        <w:t>题目描述：</w:t>
      </w:r>
      <w:r>
        <w:rPr>
          <w:rFonts w:ascii="Microsoft YaHei" w:hAnsi="Microsoft YaHei" w:eastAsia="Microsoft YaHei"/>
          <w:b w:val="0"/>
          <w:sz w:val="21"/>
        </w:rPr>
        <w:t>给定一个 n 行 m 列的整数矩阵，以及一个位置 (x, y)。请输出第 x 行与第 y 列所有元素之和，其中交叉位置只计算一次。行列编号从 1 开始。</w:t>
      </w:r>
    </w:p>
    <w:p>
      <w:pPr>
        <w:spacing w:after="40"/>
        <w:ind w:left="142"/>
      </w:pPr>
      <w:r>
        <w:rPr>
          <w:rFonts w:ascii="Microsoft YaHei" w:hAnsi="Microsoft YaHei" w:eastAsia="Microsoft YaHei"/>
          <w:b/>
          <w:sz w:val="21"/>
        </w:rPr>
        <w:t>输入格式：</w:t>
      </w:r>
      <w:r>
        <w:rPr>
          <w:rFonts w:ascii="Microsoft YaHei" w:hAnsi="Microsoft YaHei" w:eastAsia="Microsoft YaHei"/>
          <w:b w:val="0"/>
          <w:sz w:val="21"/>
        </w:rPr>
        <w:t>第一行输入 n 和 m。接下来 n 行，每行 m 个整数。最后一行输入 x 和 y。</w:t>
      </w:r>
    </w:p>
    <w:p>
      <w:pPr>
        <w:spacing w:after="40"/>
        <w:ind w:left="142"/>
      </w:pPr>
      <w:r>
        <w:rPr>
          <w:rFonts w:ascii="Microsoft YaHei" w:hAnsi="Microsoft YaHei" w:eastAsia="Microsoft YaHei"/>
          <w:b/>
          <w:sz w:val="21"/>
        </w:rPr>
        <w:t>输出格式：</w:t>
      </w:r>
      <w:r>
        <w:rPr>
          <w:rFonts w:ascii="Microsoft YaHei" w:hAnsi="Microsoft YaHei" w:eastAsia="Microsoft YaHei"/>
          <w:b w:val="0"/>
          <w:sz w:val="21"/>
        </w:rPr>
        <w:t>输出一个整数，表示矩阵十字和。</w:t>
      </w:r>
    </w:p>
    <w:p>
      <w:pPr>
        <w:spacing w:after="40"/>
        <w:ind w:left="142"/>
      </w:pPr>
      <w:r>
        <w:rPr>
          <w:rFonts w:ascii="Microsoft YaHei" w:hAnsi="Microsoft YaHei" w:eastAsia="Microsoft YaHei"/>
          <w:b/>
          <w:sz w:val="21"/>
        </w:rPr>
        <w:t>数据范围：</w:t>
      </w:r>
      <w:r>
        <w:rPr>
          <w:rFonts w:ascii="Microsoft YaHei" w:hAnsi="Microsoft YaHei" w:eastAsia="Microsoft YaHei"/>
          <w:b w:val="0"/>
          <w:sz w:val="21"/>
        </w:rPr>
        <w:t>1 &lt;= n, m &lt;= 50；矩阵元素为 0 到 1000 的整数。</w:t>
      </w:r>
    </w:p>
    <w:p>
      <w:pPr>
        <w:spacing w:after="40"/>
        <w:ind w:left="142"/>
      </w:pPr>
      <w:r>
        <w:rPr>
          <w:rFonts w:ascii="Microsoft YaHei" w:hAnsi="Microsoft YaHei" w:eastAsia="Microsoft YaHei"/>
          <w:b/>
          <w:sz w:val="21"/>
        </w:rPr>
        <w:t>测试例：</w:t>
      </w:r>
      <w:r>
        <w:rPr>
          <w:rFonts w:ascii="Microsoft YaHei" w:hAnsi="Microsoft YaHei" w:eastAsia="Microsoft YaHei"/>
          <w:b w:val="0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DEB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序号</w:t>
            </w:r>
          </w:p>
        </w:tc>
        <w:tc>
          <w:tcPr>
            <w:tcW w:type="dxa" w:w="3400"/>
            <w:shd w:fill="DDEB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输入</w:t>
            </w:r>
          </w:p>
        </w:tc>
        <w:tc>
          <w:tcPr>
            <w:tcW w:type="dxa" w:w="3400"/>
            <w:shd w:fill="DDEB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输出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3 3</w:t>
              <w:br/>
              <w:t>1 2 3</w:t>
              <w:br/>
              <w:t>4 5 6</w:t>
              <w:br/>
              <w:t>7 8 9</w:t>
              <w:br/>
              <w:t>2 2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25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2 4</w:t>
              <w:br/>
              <w:t>1 1 1 1</w:t>
              <w:br/>
              <w:t>2 2 2 2</w:t>
              <w:br/>
              <w:t>1 3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6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4 2</w:t>
              <w:br/>
              <w:t>3 5</w:t>
              <w:br/>
              <w:t>7 9</w:t>
              <w:br/>
              <w:t>1 4</w:t>
              <w:br/>
              <w:t>6 8</w:t>
              <w:br/>
              <w:t>4 1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28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4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1 5</w:t>
              <w:br/>
              <w:t>2 4 6 8 10</w:t>
              <w:br/>
              <w:t>1 4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30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5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5 1</w:t>
              <w:br/>
              <w:t>1</w:t>
              <w:br/>
              <w:t>2</w:t>
              <w:br/>
              <w:t>3</w:t>
              <w:br/>
              <w:t>4</w:t>
              <w:br/>
              <w:t>5</w:t>
              <w:br/>
              <w:t>3 1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15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6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2 2</w:t>
              <w:br/>
              <w:t>10 20</w:t>
              <w:br/>
              <w:t>30 40</w:t>
              <w:br/>
              <w:t>2 2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90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7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3 4</w:t>
              <w:br/>
              <w:t>1 3 5 7</w:t>
              <w:br/>
              <w:t>2 4 6 8</w:t>
              <w:br/>
              <w:t>9 11 13 15</w:t>
              <w:br/>
              <w:t>3 1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58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8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4 4</w:t>
              <w:br/>
              <w:t>1 2 3 4</w:t>
              <w:br/>
              <w:t>5 6 7 8</w:t>
              <w:br/>
              <w:t>9 10 11 12</w:t>
              <w:br/>
              <w:t>13 14 15 16</w:t>
              <w:br/>
              <w:t>1 1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28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9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3 2</w:t>
              <w:br/>
              <w:t>100 1</w:t>
              <w:br/>
              <w:t>2 3</w:t>
              <w:br/>
              <w:t>4 5</w:t>
              <w:br/>
              <w:t>1 2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109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10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2 3</w:t>
              <w:br/>
              <w:t>7 8 9</w:t>
              <w:br/>
              <w:t>1 2 3</w:t>
              <w:br/>
              <w:t>2 1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13</w:t>
            </w:r>
          </w:p>
        </w:tc>
      </w:tr>
    </w:tbl>
    <w:p/>
    <w:p>
      <w:pPr>
        <w:spacing w:before="200" w:after="80"/>
      </w:pPr>
      <w:r>
        <w:rPr>
          <w:rFonts w:ascii="Microsoft YaHei" w:hAnsi="Microsoft YaHei" w:eastAsia="Microsoft YaHei"/>
          <w:b/>
          <w:sz w:val="24"/>
        </w:rPr>
        <w:t>编程题 2. 区间质数个数</w:t>
      </w:r>
    </w:p>
    <w:p>
      <w:pPr>
        <w:spacing w:after="40"/>
        <w:ind w:left="142"/>
      </w:pPr>
      <w:r>
        <w:rPr>
          <w:rFonts w:ascii="Microsoft YaHei" w:hAnsi="Microsoft YaHei" w:eastAsia="Microsoft YaHei"/>
          <w:b/>
          <w:sz w:val="21"/>
        </w:rPr>
        <w:t>题目描述：</w:t>
      </w:r>
      <w:r>
        <w:rPr>
          <w:rFonts w:ascii="Microsoft YaHei" w:hAnsi="Microsoft YaHei" w:eastAsia="Microsoft YaHei"/>
          <w:b w:val="0"/>
          <w:sz w:val="21"/>
        </w:rPr>
        <w:t>给定两个整数 L 和 R，请统计闭区间 [L, R] 中质数的个数。</w:t>
      </w:r>
    </w:p>
    <w:p>
      <w:pPr>
        <w:spacing w:after="40"/>
        <w:ind w:left="142"/>
      </w:pPr>
      <w:r>
        <w:rPr>
          <w:rFonts w:ascii="Microsoft YaHei" w:hAnsi="Microsoft YaHei" w:eastAsia="Microsoft YaHei"/>
          <w:b/>
          <w:sz w:val="21"/>
        </w:rPr>
        <w:t>输入格式：</w:t>
      </w:r>
      <w:r>
        <w:rPr>
          <w:rFonts w:ascii="Microsoft YaHei" w:hAnsi="Microsoft YaHei" w:eastAsia="Microsoft YaHei"/>
          <w:b w:val="0"/>
          <w:sz w:val="21"/>
        </w:rPr>
        <w:t>输入一行，包含两个整数 L 和 R。</w:t>
      </w:r>
    </w:p>
    <w:p>
      <w:pPr>
        <w:spacing w:after="40"/>
        <w:ind w:left="142"/>
      </w:pPr>
      <w:r>
        <w:rPr>
          <w:rFonts w:ascii="Microsoft YaHei" w:hAnsi="Microsoft YaHei" w:eastAsia="Microsoft YaHei"/>
          <w:b/>
          <w:sz w:val="21"/>
        </w:rPr>
        <w:t>输出格式：</w:t>
      </w:r>
      <w:r>
        <w:rPr>
          <w:rFonts w:ascii="Microsoft YaHei" w:hAnsi="Microsoft YaHei" w:eastAsia="Microsoft YaHei"/>
          <w:b w:val="0"/>
          <w:sz w:val="21"/>
        </w:rPr>
        <w:t>输出一个整数，表示区间内质数的个数。</w:t>
      </w:r>
    </w:p>
    <w:p>
      <w:pPr>
        <w:spacing w:after="40"/>
        <w:ind w:left="142"/>
      </w:pPr>
      <w:r>
        <w:rPr>
          <w:rFonts w:ascii="Microsoft YaHei" w:hAnsi="Microsoft YaHei" w:eastAsia="Microsoft YaHei"/>
          <w:b/>
          <w:sz w:val="21"/>
        </w:rPr>
        <w:t>数据范围：</w:t>
      </w:r>
      <w:r>
        <w:rPr>
          <w:rFonts w:ascii="Microsoft YaHei" w:hAnsi="Microsoft YaHei" w:eastAsia="Microsoft YaHei"/>
          <w:b w:val="0"/>
          <w:sz w:val="21"/>
        </w:rPr>
        <w:t>1 &lt;= L &lt;= R &lt;= 100000。</w:t>
      </w:r>
    </w:p>
    <w:p>
      <w:pPr>
        <w:spacing w:after="40"/>
        <w:ind w:left="142"/>
      </w:pPr>
      <w:r>
        <w:rPr>
          <w:rFonts w:ascii="Microsoft YaHei" w:hAnsi="Microsoft YaHei" w:eastAsia="Microsoft YaHei"/>
          <w:b/>
          <w:sz w:val="21"/>
        </w:rPr>
        <w:t>测试例：</w:t>
      </w:r>
      <w:r>
        <w:rPr>
          <w:rFonts w:ascii="Microsoft YaHei" w:hAnsi="Microsoft YaHei" w:eastAsia="Microsoft YaHei"/>
          <w:b w:val="0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DEB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序号</w:t>
            </w:r>
          </w:p>
        </w:tc>
        <w:tc>
          <w:tcPr>
            <w:tcW w:type="dxa" w:w="3400"/>
            <w:shd w:fill="DDEB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输入</w:t>
            </w:r>
          </w:p>
        </w:tc>
        <w:tc>
          <w:tcPr>
            <w:tcW w:type="dxa" w:w="3400"/>
            <w:shd w:fill="DDEB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输出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1 10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4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2 2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1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14 20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2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4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30 50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5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5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90 100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1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6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101 120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5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7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1 1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0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8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997 1009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3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9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1000 1050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8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10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99990 100000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0</w:t>
            </w:r>
          </w:p>
        </w:tc>
      </w:tr>
    </w:tbl>
    <w:p/>
    <w:p>
      <w:pPr>
        <w:spacing w:before="200" w:after="80"/>
      </w:pPr>
      <w:r>
        <w:rPr>
          <w:rFonts w:ascii="Microsoft YaHei" w:hAnsi="Microsoft YaHei" w:eastAsia="Microsoft YaHei"/>
          <w:b/>
          <w:sz w:val="24"/>
        </w:rPr>
        <w:t>编程题 3. 最多完成任务数</w:t>
      </w:r>
    </w:p>
    <w:p>
      <w:pPr>
        <w:spacing w:after="40"/>
        <w:ind w:left="142"/>
      </w:pPr>
      <w:r>
        <w:rPr>
          <w:rFonts w:ascii="Microsoft YaHei" w:hAnsi="Microsoft YaHei" w:eastAsia="Microsoft YaHei"/>
          <w:b/>
          <w:sz w:val="21"/>
        </w:rPr>
        <w:t>题目描述：</w:t>
      </w:r>
      <w:r>
        <w:rPr>
          <w:rFonts w:ascii="Microsoft YaHei" w:hAnsi="Microsoft YaHei" w:eastAsia="Microsoft YaHei"/>
          <w:b w:val="0"/>
          <w:sz w:val="21"/>
        </w:rPr>
        <w:t>有 n 个任务，每个任务需要一定时间。小杨总时间为 T，每个任务最多完成一次。为了完成尽量多的任务，请输出最多能完成几个任务。</w:t>
      </w:r>
    </w:p>
    <w:p>
      <w:pPr>
        <w:spacing w:after="40"/>
        <w:ind w:left="142"/>
      </w:pPr>
      <w:r>
        <w:rPr>
          <w:rFonts w:ascii="Microsoft YaHei" w:hAnsi="Microsoft YaHei" w:eastAsia="Microsoft YaHei"/>
          <w:b/>
          <w:sz w:val="21"/>
        </w:rPr>
        <w:t>输入格式：</w:t>
      </w:r>
      <w:r>
        <w:rPr>
          <w:rFonts w:ascii="Microsoft YaHei" w:hAnsi="Microsoft YaHei" w:eastAsia="Microsoft YaHei"/>
          <w:b w:val="0"/>
          <w:sz w:val="21"/>
        </w:rPr>
        <w:t>第一行输入 n 和 T。第二行输入 n 个正整数，表示每个任务需要的时间。</w:t>
      </w:r>
    </w:p>
    <w:p>
      <w:pPr>
        <w:spacing w:after="40"/>
        <w:ind w:left="142"/>
      </w:pPr>
      <w:r>
        <w:rPr>
          <w:rFonts w:ascii="Microsoft YaHei" w:hAnsi="Microsoft YaHei" w:eastAsia="Microsoft YaHei"/>
          <w:b/>
          <w:sz w:val="21"/>
        </w:rPr>
        <w:t>输出格式：</w:t>
      </w:r>
      <w:r>
        <w:rPr>
          <w:rFonts w:ascii="Microsoft YaHei" w:hAnsi="Microsoft YaHei" w:eastAsia="Microsoft YaHei"/>
          <w:b w:val="0"/>
          <w:sz w:val="21"/>
        </w:rPr>
        <w:t>输出一个整数，表示最多能完成的任务数量。</w:t>
      </w:r>
    </w:p>
    <w:p>
      <w:pPr>
        <w:spacing w:after="40"/>
        <w:ind w:left="142"/>
      </w:pPr>
      <w:r>
        <w:rPr>
          <w:rFonts w:ascii="Microsoft YaHei" w:hAnsi="Microsoft YaHei" w:eastAsia="Microsoft YaHei"/>
          <w:b/>
          <w:sz w:val="21"/>
        </w:rPr>
        <w:t>数据范围：</w:t>
      </w:r>
      <w:r>
        <w:rPr>
          <w:rFonts w:ascii="Microsoft YaHei" w:hAnsi="Microsoft YaHei" w:eastAsia="Microsoft YaHei"/>
          <w:b w:val="0"/>
          <w:sz w:val="21"/>
        </w:rPr>
        <w:t>1 &lt;= n &lt;= 1000；1 &lt;= T &lt;= 100000；每个任务耗时为 1 到 100000。</w:t>
      </w:r>
    </w:p>
    <w:p>
      <w:pPr>
        <w:spacing w:after="40"/>
        <w:ind w:left="142"/>
      </w:pPr>
      <w:r>
        <w:rPr>
          <w:rFonts w:ascii="Microsoft YaHei" w:hAnsi="Microsoft YaHei" w:eastAsia="Microsoft YaHei"/>
          <w:b/>
          <w:sz w:val="21"/>
        </w:rPr>
        <w:t>测试例：</w:t>
      </w:r>
      <w:r>
        <w:rPr>
          <w:rFonts w:ascii="Microsoft YaHei" w:hAnsi="Microsoft YaHei" w:eastAsia="Microsoft YaHei"/>
          <w:b w:val="0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DEB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序号</w:t>
            </w:r>
          </w:p>
        </w:tc>
        <w:tc>
          <w:tcPr>
            <w:tcW w:type="dxa" w:w="3400"/>
            <w:shd w:fill="DDEB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输入</w:t>
            </w:r>
          </w:p>
        </w:tc>
        <w:tc>
          <w:tcPr>
            <w:tcW w:type="dxa" w:w="3400"/>
            <w:shd w:fill="DDEB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输出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5 10</w:t>
              <w:br/>
              <w:t>1 3 4 6 8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3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4 5</w:t>
              <w:br/>
              <w:t>2 2 2 2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2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6 12</w:t>
              <w:br/>
              <w:t>5 1 2 7 3 4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4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4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3 100</w:t>
              <w:br/>
              <w:t>30 40 50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2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5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5 7</w:t>
              <w:br/>
              <w:t>8 9 10 11 12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0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6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1 5</w:t>
              <w:br/>
              <w:t>5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1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7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7 15</w:t>
              <w:br/>
              <w:t>1 1 2 2 3 8 9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5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8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6 20</w:t>
              <w:br/>
              <w:t>10 5 5 4 6 2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4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9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8 9</w:t>
              <w:br/>
              <w:t>4 4 4 1 1 1 10 2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5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10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5 6</w:t>
              <w:br/>
              <w:t>6 1 2 3 4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3</w:t>
            </w:r>
          </w:p>
        </w:tc>
      </w:tr>
    </w:tbl>
    <w:p/>
    <w:p>
      <w:pPr>
        <w:spacing w:before="200" w:after="80"/>
      </w:pPr>
      <w:r>
        <w:rPr>
          <w:rFonts w:ascii="Microsoft YaHei" w:hAnsi="Microsoft YaHei" w:eastAsia="Microsoft YaHei"/>
          <w:b/>
          <w:sz w:val="24"/>
        </w:rPr>
        <w:t>编程题 4. 递推数列</w:t>
      </w:r>
    </w:p>
    <w:p>
      <w:pPr>
        <w:spacing w:after="40"/>
        <w:ind w:left="142"/>
      </w:pPr>
      <w:r>
        <w:rPr>
          <w:rFonts w:ascii="Microsoft YaHei" w:hAnsi="Microsoft YaHei" w:eastAsia="Microsoft YaHei"/>
          <w:b/>
          <w:sz w:val="21"/>
        </w:rPr>
        <w:t>题目描述：</w:t>
      </w:r>
      <w:r>
        <w:rPr>
          <w:rFonts w:ascii="Microsoft YaHei" w:hAnsi="Microsoft YaHei" w:eastAsia="Microsoft YaHei"/>
          <w:b w:val="0"/>
          <w:sz w:val="21"/>
        </w:rPr>
        <w:t>定义数列 f(1)=1，f(2)=2。当 n&gt;=3 时，f(n)=f(n-1)+2*f(n-2)。给定 n，请输出 f(n)。</w:t>
      </w:r>
    </w:p>
    <w:p>
      <w:pPr>
        <w:spacing w:after="40"/>
        <w:ind w:left="142"/>
      </w:pPr>
      <w:r>
        <w:rPr>
          <w:rFonts w:ascii="Microsoft YaHei" w:hAnsi="Microsoft YaHei" w:eastAsia="Microsoft YaHei"/>
          <w:b/>
          <w:sz w:val="21"/>
        </w:rPr>
        <w:t>输入格式：</w:t>
      </w:r>
      <w:r>
        <w:rPr>
          <w:rFonts w:ascii="Microsoft YaHei" w:hAnsi="Microsoft YaHei" w:eastAsia="Microsoft YaHei"/>
          <w:b w:val="0"/>
          <w:sz w:val="21"/>
        </w:rPr>
        <w:t>输入一个整数 n。</w:t>
      </w:r>
    </w:p>
    <w:p>
      <w:pPr>
        <w:spacing w:after="40"/>
        <w:ind w:left="142"/>
      </w:pPr>
      <w:r>
        <w:rPr>
          <w:rFonts w:ascii="Microsoft YaHei" w:hAnsi="Microsoft YaHei" w:eastAsia="Microsoft YaHei"/>
          <w:b/>
          <w:sz w:val="21"/>
        </w:rPr>
        <w:t>输出格式：</w:t>
      </w:r>
      <w:r>
        <w:rPr>
          <w:rFonts w:ascii="Microsoft YaHei" w:hAnsi="Microsoft YaHei" w:eastAsia="Microsoft YaHei"/>
          <w:b w:val="0"/>
          <w:sz w:val="21"/>
        </w:rPr>
        <w:t>输出 f(n) 的值。</w:t>
      </w:r>
    </w:p>
    <w:p>
      <w:pPr>
        <w:spacing w:after="40"/>
        <w:ind w:left="142"/>
      </w:pPr>
      <w:r>
        <w:rPr>
          <w:rFonts w:ascii="Microsoft YaHei" w:hAnsi="Microsoft YaHei" w:eastAsia="Microsoft YaHei"/>
          <w:b/>
          <w:sz w:val="21"/>
        </w:rPr>
        <w:t>数据范围：</w:t>
      </w:r>
      <w:r>
        <w:rPr>
          <w:rFonts w:ascii="Microsoft YaHei" w:hAnsi="Microsoft YaHei" w:eastAsia="Microsoft YaHei"/>
          <w:b w:val="0"/>
          <w:sz w:val="21"/>
        </w:rPr>
        <w:t>1 &lt;= n &lt;= 40，答案在 long long 范围内。</w:t>
      </w:r>
    </w:p>
    <w:p>
      <w:pPr>
        <w:spacing w:after="40"/>
        <w:ind w:left="142"/>
      </w:pPr>
      <w:r>
        <w:rPr>
          <w:rFonts w:ascii="Microsoft YaHei" w:hAnsi="Microsoft YaHei" w:eastAsia="Microsoft YaHei"/>
          <w:b/>
          <w:sz w:val="21"/>
        </w:rPr>
        <w:t>测试例：</w:t>
      </w:r>
      <w:r>
        <w:rPr>
          <w:rFonts w:ascii="Microsoft YaHei" w:hAnsi="Microsoft YaHei" w:eastAsia="Microsoft YaHei"/>
          <w:b w:val="0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DEB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序号</w:t>
            </w:r>
          </w:p>
        </w:tc>
        <w:tc>
          <w:tcPr>
            <w:tcW w:type="dxa" w:w="3400"/>
            <w:shd w:fill="DDEB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输入</w:t>
            </w:r>
          </w:p>
        </w:tc>
        <w:tc>
          <w:tcPr>
            <w:tcW w:type="dxa" w:w="3400"/>
            <w:shd w:fill="DDEB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输出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1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2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4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4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4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8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5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5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16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6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6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32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7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7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64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8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10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512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9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20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524288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10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30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536870912</w:t>
            </w:r>
          </w:p>
        </w:tc>
      </w:tr>
    </w:tbl>
    <w:p/>
    <w:p>
      <w:r>
        <w:br w:type="page"/>
      </w:r>
    </w:p>
    <w:p>
      <w:pPr>
        <w:spacing w:before="200" w:after="80"/>
      </w:pPr>
      <w:r>
        <w:rPr>
          <w:rFonts w:ascii="Microsoft YaHei" w:hAnsi="Microsoft YaHei" w:eastAsia="Microsoft YaHei"/>
          <w:b/>
          <w:sz w:val="26"/>
        </w:rPr>
        <w:t>答案与参考来源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1. A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2. A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3. B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4. A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5. B</w:t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6. B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7. C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8. A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9. C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10. B</w:t>
            </w:r>
          </w:p>
        </w:tc>
      </w:tr>
      <w:tr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</w:tr>
    </w:tbl>
    <w:p>
      <w:r>
        <w:rPr>
          <w:rFonts w:ascii="Microsoft YaHei" w:hAnsi="Microsoft YaHei" w:eastAsia="Microsoft YaHei"/>
          <w:b w:val="0"/>
          <w:sz w:val="21"/>
        </w:rPr>
        <w:t>编程题参考答案：以题面测试例输出为准；建议评分时同时加入隐藏测试。</w:t>
      </w:r>
    </w:p>
    <w:p>
      <w:pPr>
        <w:ind w:left="227"/>
      </w:pPr>
      <w:r>
        <w:rPr>
          <w:rFonts w:ascii="Microsoft YaHei" w:hAnsi="Microsoft YaHei" w:eastAsia="Microsoft YaHei"/>
          <w:b w:val="0"/>
          <w:sz w:val="19"/>
        </w:rPr>
        <w:t>GESP 官网：真题及解析栏目（2023-2026 年多次认证，含 C++ 四级、五级试题入口）</w:t>
      </w:r>
    </w:p>
    <w:p>
      <w:pPr>
        <w:ind w:left="227"/>
      </w:pPr>
      <w:r>
        <w:rPr>
          <w:rFonts w:ascii="Microsoft YaHei" w:hAnsi="Microsoft YaHei" w:eastAsia="Microsoft YaHei"/>
          <w:b w:val="0"/>
          <w:sz w:val="19"/>
        </w:rPr>
        <w:t>GESP 官网：2025年3月、2025年6月、2024年12月、2024年9月、2023年12月认证真题页面</w:t>
      </w:r>
    </w:p>
    <w:p>
      <w:pPr>
        <w:ind w:left="227"/>
      </w:pPr>
      <w:r>
        <w:rPr>
          <w:rFonts w:ascii="Microsoft YaHei" w:hAnsi="Microsoft YaHei" w:eastAsia="Microsoft YaHei"/>
          <w:b w:val="0"/>
          <w:sz w:val="19"/>
        </w:rPr>
        <w:t>说明：本卷为依据官方真题考点改编的模拟卷，不逐字复制官方试题。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