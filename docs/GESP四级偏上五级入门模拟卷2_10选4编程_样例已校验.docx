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GESP C++ 四级偏上 / 五级入门 模拟卷（二）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636E"/>
          <w:sz w:val="18"/>
        </w:rPr>
        <w:t>10 道选择题 + 4 道编程题；每道编程题 5 组测试例，测试输出已由脚本校验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一、选择题（每题 3 分，共 30 分）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19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"p10q25"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'9'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1025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10025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4. 用筛法标记 2 到 70 的合数，最后未被标记的数有多少个？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5. 执行下面一趟冒泡排序后，数组 a 的内容是？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{1, 5, 2, 4, 3, 6}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{1, 2, 3, 4, 5, 6}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{1, 6, 2, 4, 3,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{6, 5, 4, 3, 2, 1}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7. 下面函数调用 f(6) 的返回值是？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8. 下面二分查找程序的输出结果是？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14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break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-1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9.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18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10. 从数字 1、2、3、4、5 中选出两个不同数字组成两位数，其中偶数有多少个？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二、编程题（每题 25 分，共 100 分）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1. 矩阵十字和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给定一个 n 行 m 列的整数矩阵，以及一个位置 (x, y)。请输出第 x 行与第 y 列所有元素之和，交叉位置只计算一次。行列编号从 1 开始。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第一行输入 n 和 m。接下来 n 行，每行 m 个整数。最后一行输入 x 和 y。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输出一个整数，表示矩阵十字和。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n, m &lt;= 50；矩阵元素为 0 到 1000 的整数。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3 3</w:t>
              <w:br/>
              <w:t>1 2 3</w:t>
              <w:br/>
              <w:t>4 5 6</w:t>
              <w:br/>
              <w:t>7 8 9</w:t>
              <w:br/>
              <w:t>2 2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2 4</w:t>
              <w:br/>
              <w:t>1 1 1 1</w:t>
              <w:br/>
              <w:t>2 2 2 2</w:t>
              <w:br/>
              <w:t>1 3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4 2</w:t>
              <w:br/>
              <w:t>3 5</w:t>
              <w:br/>
              <w:t>7 9</w:t>
              <w:br/>
              <w:t>1 4</w:t>
              <w:br/>
              <w:t>6 8</w:t>
              <w:br/>
              <w:t>4 1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1 5</w:t>
              <w:br/>
              <w:t>2 4 6 8 10</w:t>
              <w:br/>
              <w:t>1 4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2 2</w:t>
              <w:br/>
              <w:t>10 20</w:t>
              <w:br/>
              <w:t>30 40</w:t>
              <w:br/>
              <w:t>2 2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90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2. 区间质数个数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给定两个整数 L 和 R，请统计闭区间 [L, R] 中质数的个数。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输入一行，包含两个整数 L 和 R。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输出一个整数，表示区间内质数的个数。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L &lt;= R &lt;= 100000。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1 10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14 20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30 50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90 100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997 1009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3. 最多完成任务数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有 n 个任务，每个任务需要一定时间。小杨总时间为 T，每个任务最多完成一次。为了完成尽量多的任务，请输出最多能完成几个任务。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第一行输入 n 和 T。第二行输入 n 个正整数，表示每个任务需要的时间。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输出一个整数，表示最多能完成的任务数量。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n &lt;= 1000；1 &lt;= T &lt;= 100000；每个任务耗时为 1 到 100000。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5 10</w:t>
              <w:br/>
              <w:t>1 3 4 6 8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6 12</w:t>
              <w:br/>
              <w:t>5 1 2 7 3 4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5 7</w:t>
              <w:br/>
              <w:t>8 9 10 11 12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7 15</w:t>
              <w:br/>
              <w:t>1 1 2 2 3 8 9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8 9</w:t>
              <w:br/>
              <w:t>4 4 4 1 1 1 10 2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4. 最长连续上升段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给定一个长度为 n 的整数序列，请求出最长连续上升段的长度。连续上升段要求相邻后一个数严格大于前一个数。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第一行输入 n。第二行输入 n 个整数。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输出一个整数，表示最长连续上升段的长度。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n &lt;= 100000；序列元素为 int 范围内整数。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  <w:br/>
              <w:t>1 2 3 2 5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</w:t>
              <w:br/>
              <w:t>6 5 4 3 2 1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7</w:t>
              <w:br/>
              <w:t>1 3 5 7 9 11 13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7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8</w:t>
              <w:br/>
              <w:t>2 2 3 4 1 2 3 0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10</w:t>
              <w:br/>
              <w:t>1 2 1 2 3 4 0 1 2 3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答案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2.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3.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4.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5. A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6.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7.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8.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9.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10. B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编程题测试例输出已按题意用脚本重新计算校验；正式考试建议另加隐藏测试。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