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小学组提高级 C++ 错题薄弱点专项训练（50题）</w:t>
      </w:r>
    </w:p>
    <w:p>
      <w:pPr>
        <w:jc w:val="center"/>
      </w:pPr>
      <w:r>
        <w:rPr>
          <w:rFonts w:ascii="Microsoft YaHei" w:hAnsi="Microsoft YaHei" w:eastAsia="Microsoft YaHei"/>
          <w:color w:val="59636E"/>
          <w:sz w:val="18"/>
        </w:rPr>
        <w:t>针对错题知识点：表达式、嵌套循环、排序、字符串、递归递推、筛法、贪心枚举、逻辑判断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 "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14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14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11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16 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?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: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"A"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"B"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"C"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A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B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C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无输出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4. 下面程序片段执行后，sum 的值是？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36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5.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1234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1121231234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1223334444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1111222233334444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7. 下面程序片段统计的是？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8.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9. 执行一趟冒泡排序后，数组 a 的内容是？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{2, 4, 1, 3,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{2, 5, 1, 3, 4}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{1, 2, 3, 4,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{5, 4, 3, 2, 1}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10. 下面程序片段执行后，数组 a 的前 5 个元素为？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{4, 3, 1, 5, 2}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{1, 2, 3, 4, 5}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{1, 3, 4, 5, 2}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{2, 1, 3, 4, 5}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11. 下面插入排序片段执行到 i == 2 这一轮结束后，数组 a 为？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while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--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{2, 3, 5, 4, 1}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{3, 2, 5, 4, 1}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{3, 5, 2, 4, 1}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{1, 2, 3, 4, 5}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12.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13.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string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"314159"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.</w:t>
      </w:r>
      <w:r>
        <w:rPr>
          <w:rFonts w:ascii="Courier New" w:hAnsi="Courier New" w:eastAsia="Courier New"/>
          <w:b w:val="0"/>
          <w:color w:val="24292F"/>
          <w:sz w:val="19"/>
        </w:rPr>
        <w:t>size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sum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23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314159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14.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string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"a1b2c3"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.</w:t>
      </w:r>
      <w:r>
        <w:rPr>
          <w:rFonts w:ascii="Courier New" w:hAnsi="Courier New" w:eastAsia="Courier New"/>
          <w:b w:val="0"/>
          <w:color w:val="24292F"/>
          <w:sz w:val="19"/>
        </w:rPr>
        <w:t>size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'9'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123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10203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112233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15.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string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"bcad"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.</w:t>
      </w:r>
      <w:r>
        <w:rPr>
          <w:rFonts w:ascii="Courier New" w:hAnsi="Courier New" w:eastAsia="Courier New"/>
          <w:b w:val="0"/>
          <w:color w:val="24292F"/>
          <w:sz w:val="19"/>
        </w:rPr>
        <w:t>size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4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string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"120304"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.</w:t>
      </w:r>
      <w:r>
        <w:rPr>
          <w:rFonts w:ascii="Courier New" w:hAnsi="Courier New" w:eastAsia="Courier New"/>
          <w:b w:val="0"/>
          <w:color w:val="24292F"/>
          <w:sz w:val="19"/>
        </w:rPr>
        <w:t>size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!=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'0'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120304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1234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17. 下面函数调用 f(6) 的返回值是？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18. 下面函数调用 g(13) 的返回值是？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g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g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31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19. 下面函数调用 h(4) 的返回值是？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h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h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20. 下面递推程序的输出结果是？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21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29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21. 下面程序片段用于判断 n 是否为质数。若 n = 49，循环中第一次使 ok 变为 false 的 i 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49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bool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true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false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break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49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22. 用筛法标记 2 到 40 的合数，最后未被标记的数有多少个？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13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23. 下面筛法程序输出结果是？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bool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vis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21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D73A49"/>
          <w:sz w:val="19"/>
        </w:rPr>
        <w:t>!</w:t>
      </w:r>
      <w:r>
        <w:rPr>
          <w:rFonts w:ascii="Courier New" w:hAnsi="Courier New" w:eastAsia="Courier New"/>
          <w:b w:val="0"/>
          <w:color w:val="24292F"/>
          <w:sz w:val="19"/>
        </w:rPr>
        <w:t>vis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vis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true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D73A49"/>
          <w:sz w:val="19"/>
        </w:rPr>
        <w:t>!</w:t>
      </w:r>
      <w:r>
        <w:rPr>
          <w:rFonts w:ascii="Courier New" w:hAnsi="Courier New" w:eastAsia="Courier New"/>
          <w:b w:val="0"/>
          <w:color w:val="24292F"/>
          <w:sz w:val="19"/>
        </w:rPr>
        <w:t>vis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9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24. 下面程序片段统计 1 到 30 中既不是 2 的倍数也不是 3 的倍数的数有多少个。输出结果是？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!=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!=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25. 1 到 50 中能被 4 或 6 整除的整数有多少个？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27. 用面值 1、5、10、20 的纸币凑出 48 元且张数尽量少，最少需要几张？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8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28. 有任务耗时 2、2、3、5、7、9，总时间不超过 10，若要完成任务数量尽量多，最多完成几个？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29. 有物品重量 1、4、4、5、6，背包容量为 10，只要求装入物品数量尽量多，最多能装几件？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30. 下面二分查找程序输出结果是？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11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while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break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else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mid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-1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4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31.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ans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32.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8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33. 下面程序片段输出的是二维数组哪一部分元素之和？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主对角线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副对角线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主对角线上方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主对角线下方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34.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bool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false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9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true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true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false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35.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bool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!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ok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true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false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||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3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7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编译错误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37.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38. 甲、乙、丙三人中只有一人说真话。甲说：“乙不是第一。”乙说：“丙是第一。”丙说：“我不是第一。”如果只有一人第一，谁是第一？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甲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乙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丙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无法确定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39. 甲、乙、丙三人名次互不相同。甲说：“我不是第二。”乙说：“甲是第一。”丙说：“乙不是第一。”三句话中恰有两句为真，谁是第二？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甲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乙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丙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无法确定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40. 有 4 个红球、3 个蓝球、3 个白球，随机取 1 个球，取到红球或蓝球的概率是？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3/10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4/10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7/10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1/2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41. 从数字 1、2、3、4、5 中选出 2 个不同数字组成两位数，其中偶数有多少个？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20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42. 下面枚举程序的输出结果是？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!=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!=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!=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7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12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43. 下面递推程序的输出结果是？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11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15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44.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2026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while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2026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45.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1234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while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d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*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d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/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x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24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42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1234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4321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46.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4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b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5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13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21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47.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&amp;&amp;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j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48.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string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A31515"/>
          <w:sz w:val="19"/>
        </w:rPr>
        <w:t>"cbaabc"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.</w:t>
      </w:r>
      <w:r>
        <w:rPr>
          <w:rFonts w:ascii="Courier New" w:hAnsi="Courier New" w:eastAsia="Courier New"/>
          <w:b w:val="0"/>
          <w:color w:val="24292F"/>
          <w:sz w:val="19"/>
        </w:rPr>
        <w:t>size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s</w:t>
      </w:r>
      <w:r>
        <w:rPr>
          <w:rFonts w:ascii="Courier New" w:hAnsi="Courier New" w:eastAsia="Courier New"/>
          <w:b w:val="0"/>
          <w:color w:val="24292F"/>
          <w:sz w:val="19"/>
        </w:rPr>
        <w:t>.</w:t>
      </w:r>
      <w:r>
        <w:rPr>
          <w:rFonts w:ascii="Courier New" w:hAnsi="Courier New" w:eastAsia="Courier New"/>
          <w:b w:val="0"/>
          <w:color w:val="24292F"/>
          <w:sz w:val="19"/>
        </w:rPr>
        <w:t>size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cnt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49. 下面程序片段的输出结果是？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>,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6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for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5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D73A49"/>
          <w:sz w:val="19"/>
        </w:rPr>
        <w:t>++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&gt;=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a</w:t>
      </w:r>
      <w:r>
        <w:rPr>
          <w:rFonts w:ascii="Courier New" w:hAnsi="Courier New" w:eastAsia="Courier New"/>
          <w:b w:val="0"/>
          <w:color w:val="24292F"/>
          <w:sz w:val="19"/>
        </w:rPr>
        <w:t>[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]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i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cout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D73A49"/>
          <w:sz w:val="19"/>
        </w:rPr>
        <w:t>&lt;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k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0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2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4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6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sz w:val="21"/>
        </w:rPr>
        <w:t>50. 下面函数调用 f(5) 的返回值是？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/>
          <w:color w:val="005CC5"/>
          <w:sz w:val="19"/>
        </w:rPr>
        <w:t>int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if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%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2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==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0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{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/>
          <w:color w:val="005CC5"/>
          <w:sz w:val="19"/>
        </w:rPr>
        <w:t>return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f</w:t>
      </w:r>
      <w:r>
        <w:rPr>
          <w:rFonts w:ascii="Courier New" w:hAnsi="Courier New" w:eastAsia="Courier New"/>
          <w:b w:val="0"/>
          <w:color w:val="24292F"/>
          <w:sz w:val="19"/>
        </w:rPr>
        <w:t>(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-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6F42C1"/>
          <w:sz w:val="19"/>
        </w:rPr>
        <w:t>1</w:t>
      </w:r>
      <w:r>
        <w:rPr>
          <w:rFonts w:ascii="Courier New" w:hAnsi="Courier New" w:eastAsia="Courier New"/>
          <w:b w:val="0"/>
          <w:color w:val="24292F"/>
          <w:sz w:val="19"/>
        </w:rPr>
        <w:t>)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D73A49"/>
          <w:sz w:val="19"/>
        </w:rPr>
        <w:t>+</w:t>
      </w:r>
      <w:r>
        <w:rPr>
          <w:rFonts w:ascii="Courier New" w:hAnsi="Courier New" w:eastAsia="Courier New"/>
          <w:b w:val="0"/>
          <w:color w:val="24292F"/>
          <w:sz w:val="19"/>
        </w:rPr>
        <w:t xml:space="preserve"> </w:t>
      </w:r>
      <w:r>
        <w:rPr>
          <w:rFonts w:ascii="Courier New" w:hAnsi="Courier New" w:eastAsia="Courier New"/>
          <w:b w:val="0"/>
          <w:color w:val="24292F"/>
          <w:sz w:val="19"/>
        </w:rPr>
        <w:t>n</w:t>
      </w:r>
      <w:r>
        <w:rPr>
          <w:rFonts w:ascii="Courier New" w:hAnsi="Courier New" w:eastAsia="Courier New"/>
          <w:b w:val="0"/>
          <w:color w:val="24292F"/>
          <w:sz w:val="19"/>
        </w:rPr>
        <w:t>;</w:t>
      </w:r>
    </w:p>
    <w:p>
      <w:pPr>
        <w:spacing w:before="0" w:after="0" w:line="240" w:lineRule="auto"/>
        <w:ind w:left="425" w:right="142"/>
        <w:shd w:fill="F6F8FA"/>
      </w:pPr>
      <w:r>
        <w:rPr>
          <w:rFonts w:ascii="Courier New" w:hAnsi="Courier New" w:eastAsia="Courier New"/>
          <w:b w:val="0"/>
          <w:color w:val="24292F"/>
          <w:sz w:val="19"/>
        </w:rPr>
        <w:t>}</w:t>
      </w:r>
    </w:p>
    <w:p>
      <w:pPr>
        <w:spacing w:after="20"/>
      </w:pP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A. 6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B. 8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C. 9</w:t>
      </w:r>
    </w:p>
    <w:p>
      <w:pPr>
        <w:spacing w:after="20"/>
        <w:ind w:left="312"/>
      </w:pPr>
      <w:r>
        <w:rPr>
          <w:rFonts w:ascii="Microsoft YaHei" w:hAnsi="Microsoft YaHei" w:eastAsia="Microsoft YaHei"/>
          <w:sz w:val="20"/>
        </w:rPr>
        <w:t>D. 15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答案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1-10</w:t>
            </w:r>
          </w:p>
        </w:tc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11-20</w:t>
            </w:r>
          </w:p>
        </w:tc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21-30</w:t>
            </w:r>
          </w:p>
        </w:tc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31-40</w:t>
            </w:r>
          </w:p>
        </w:tc>
        <w:tc>
          <w:tcPr>
            <w:tcW w:type="dxa" w:w="2040"/>
            <w:shd w:fill="DDEBF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41-50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11.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21.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31.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41.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2. D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12.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22.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32.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42. C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13.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23.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33.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43. C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14.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24.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34.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44. C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5.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15.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25.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35.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45.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6.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16.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26.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36.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46. B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7.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17.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27.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37.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47. C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8.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18.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28.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38.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48. D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9.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19.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29.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39.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49. C</w:t>
            </w:r>
          </w:p>
        </w:tc>
      </w:tr>
      <w:tr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10. B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20. D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30. A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40. C</w:t>
            </w:r>
          </w:p>
        </w:tc>
        <w:tc>
          <w:tcPr>
            <w:tcW w:type="dxa" w:w="20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1"/>
              </w:rPr>
              <w:t>50. C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